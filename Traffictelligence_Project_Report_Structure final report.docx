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22C5E" w14:textId="77777777" w:rsidR="00FA3F30" w:rsidRDefault="00000000" w:rsidP="00062D69">
      <w:pPr>
        <w:pStyle w:val="NoSpacing"/>
      </w:pPr>
      <w:r>
        <w:t>Traffictelligence: Advanced Traffic Volume Estimation with Machine Learning</w:t>
      </w:r>
    </w:p>
    <w:p w14:paraId="5F9F3BC0" w14:textId="511188F3" w:rsidR="0050380A" w:rsidRPr="00062D69" w:rsidRDefault="0050380A" w:rsidP="0050380A">
      <w:pPr>
        <w:rPr>
          <w:rFonts w:ascii="Berlin Sans FB" w:hAnsi="Berlin Sans FB"/>
          <w:sz w:val="32"/>
          <w:szCs w:val="32"/>
        </w:rPr>
      </w:pPr>
      <w:r w:rsidRPr="00062D69">
        <w:rPr>
          <w:rFonts w:ascii="Berlin Sans FB" w:hAnsi="Berlin Sans FB"/>
          <w:sz w:val="32"/>
          <w:szCs w:val="32"/>
        </w:rPr>
        <w:t xml:space="preserve">Team </w:t>
      </w:r>
      <w:proofErr w:type="spellStart"/>
      <w:r w:rsidRPr="00062D69">
        <w:rPr>
          <w:rFonts w:ascii="Calibri" w:hAnsi="Calibri" w:cs="Calibri"/>
          <w:sz w:val="32"/>
          <w:szCs w:val="32"/>
        </w:rPr>
        <w:t>Ľ</w:t>
      </w:r>
      <w:r w:rsidRPr="00062D69">
        <w:rPr>
          <w:rFonts w:ascii="Berlin Sans FB" w:hAnsi="Berlin Sans FB"/>
          <w:sz w:val="32"/>
          <w:szCs w:val="32"/>
        </w:rPr>
        <w:t>eader</w:t>
      </w:r>
      <w:proofErr w:type="spellEnd"/>
      <w:r w:rsidRPr="00062D69">
        <w:rPr>
          <w:rFonts w:ascii="Berlin Sans FB" w:hAnsi="Berlin Sans FB"/>
          <w:sz w:val="32"/>
          <w:szCs w:val="32"/>
        </w:rPr>
        <w:t xml:space="preserve">: </w:t>
      </w:r>
      <w:proofErr w:type="spellStart"/>
      <w:r w:rsidRPr="00062D69">
        <w:rPr>
          <w:rFonts w:ascii="Berlin Sans FB" w:hAnsi="Berlin Sans FB"/>
          <w:sz w:val="32"/>
          <w:szCs w:val="32"/>
        </w:rPr>
        <w:t>Ramireddy</w:t>
      </w:r>
      <w:proofErr w:type="spellEnd"/>
      <w:r w:rsidRPr="00062D69">
        <w:rPr>
          <w:rFonts w:ascii="Berlin Sans FB" w:hAnsi="Berlin Sans FB"/>
          <w:sz w:val="32"/>
          <w:szCs w:val="32"/>
        </w:rPr>
        <w:t xml:space="preserve"> PuJitha</w:t>
      </w:r>
    </w:p>
    <w:p w14:paraId="508FD016" w14:textId="403875F2" w:rsidR="0050380A" w:rsidRPr="00062D69" w:rsidRDefault="0050380A" w:rsidP="0050380A">
      <w:pPr>
        <w:rPr>
          <w:rFonts w:ascii="Berlin Sans FB" w:hAnsi="Berlin Sans FB"/>
          <w:sz w:val="32"/>
          <w:szCs w:val="32"/>
        </w:rPr>
      </w:pPr>
      <w:r w:rsidRPr="00062D69">
        <w:rPr>
          <w:rFonts w:ascii="Berlin Sans FB" w:hAnsi="Berlin Sans FB"/>
          <w:sz w:val="32"/>
          <w:szCs w:val="32"/>
        </w:rPr>
        <w:t>Team member: C Narasimha Reddy</w:t>
      </w:r>
    </w:p>
    <w:p w14:paraId="382EA9D8" w14:textId="77777777" w:rsidR="0050380A" w:rsidRPr="00062D69" w:rsidRDefault="0050380A" w:rsidP="0050380A">
      <w:pPr>
        <w:rPr>
          <w:rFonts w:ascii="Berlin Sans FB" w:hAnsi="Berlin Sans FB"/>
          <w:sz w:val="32"/>
          <w:szCs w:val="32"/>
        </w:rPr>
      </w:pPr>
      <w:r w:rsidRPr="00062D69">
        <w:rPr>
          <w:rFonts w:ascii="Berlin Sans FB" w:hAnsi="Berlin Sans FB"/>
          <w:sz w:val="32"/>
          <w:szCs w:val="32"/>
        </w:rPr>
        <w:t xml:space="preserve">Team member: </w:t>
      </w:r>
      <w:proofErr w:type="spellStart"/>
      <w:r w:rsidRPr="00062D69">
        <w:rPr>
          <w:rFonts w:ascii="Berlin Sans FB" w:hAnsi="Berlin Sans FB"/>
          <w:sz w:val="32"/>
          <w:szCs w:val="32"/>
        </w:rPr>
        <w:t>Bigala</w:t>
      </w:r>
      <w:proofErr w:type="spellEnd"/>
      <w:r w:rsidRPr="00062D69">
        <w:rPr>
          <w:rFonts w:ascii="Berlin Sans FB" w:hAnsi="Berlin Sans FB"/>
          <w:sz w:val="32"/>
          <w:szCs w:val="32"/>
        </w:rPr>
        <w:t xml:space="preserve"> </w:t>
      </w:r>
      <w:proofErr w:type="spellStart"/>
      <w:r w:rsidRPr="00062D69">
        <w:rPr>
          <w:rFonts w:ascii="Berlin Sans FB" w:hAnsi="Berlin Sans FB"/>
          <w:sz w:val="32"/>
          <w:szCs w:val="32"/>
        </w:rPr>
        <w:t>Jushna</w:t>
      </w:r>
      <w:proofErr w:type="spellEnd"/>
      <w:r w:rsidRPr="00062D69">
        <w:rPr>
          <w:rFonts w:ascii="Berlin Sans FB" w:hAnsi="Berlin Sans FB"/>
          <w:sz w:val="32"/>
          <w:szCs w:val="32"/>
        </w:rPr>
        <w:t xml:space="preserve"> Devi</w:t>
      </w:r>
    </w:p>
    <w:p w14:paraId="24A67F69" w14:textId="38021065" w:rsidR="0050380A" w:rsidRPr="00062D69" w:rsidRDefault="0050380A" w:rsidP="0050380A">
      <w:pPr>
        <w:rPr>
          <w:rFonts w:ascii="Berlin Sans FB" w:hAnsi="Berlin Sans FB"/>
          <w:sz w:val="32"/>
          <w:szCs w:val="32"/>
        </w:rPr>
      </w:pPr>
      <w:r w:rsidRPr="00062D69">
        <w:rPr>
          <w:rFonts w:ascii="Berlin Sans FB" w:hAnsi="Berlin Sans FB"/>
          <w:sz w:val="32"/>
          <w:szCs w:val="32"/>
        </w:rPr>
        <w:t xml:space="preserve">Team member: </w:t>
      </w:r>
      <w:proofErr w:type="spellStart"/>
      <w:r w:rsidRPr="00062D69">
        <w:rPr>
          <w:rFonts w:ascii="Berlin Sans FB" w:hAnsi="Berlin Sans FB"/>
          <w:sz w:val="32"/>
          <w:szCs w:val="32"/>
        </w:rPr>
        <w:t>Chennuru</w:t>
      </w:r>
      <w:proofErr w:type="spellEnd"/>
      <w:r w:rsidRPr="00062D69">
        <w:rPr>
          <w:rFonts w:ascii="Berlin Sans FB" w:hAnsi="Berlin Sans FB"/>
          <w:sz w:val="32"/>
          <w:szCs w:val="32"/>
        </w:rPr>
        <w:t> Mahesh Babu</w:t>
      </w:r>
    </w:p>
    <w:p w14:paraId="20A92CD9" w14:textId="77777777" w:rsidR="0050380A" w:rsidRPr="0050380A" w:rsidRDefault="0050380A" w:rsidP="0050380A"/>
    <w:p w14:paraId="463A7B2E" w14:textId="4EAB97BA" w:rsidR="00CB6812" w:rsidRPr="00062D69" w:rsidRDefault="00CB6812" w:rsidP="00CB6812">
      <w:pPr>
        <w:rPr>
          <w:sz w:val="28"/>
          <w:szCs w:val="28"/>
        </w:rPr>
      </w:pPr>
      <w:r w:rsidRPr="00062D69">
        <w:rPr>
          <w:sz w:val="28"/>
          <w:szCs w:val="28"/>
        </w:rPr>
        <w:t xml:space="preserve">    Team </w:t>
      </w:r>
      <w:proofErr w:type="gramStart"/>
      <w:r w:rsidRPr="00062D69">
        <w:rPr>
          <w:sz w:val="28"/>
          <w:szCs w:val="28"/>
        </w:rPr>
        <w:t>id :</w:t>
      </w:r>
      <w:proofErr w:type="gramEnd"/>
      <w:r w:rsidRPr="00062D69">
        <w:rPr>
          <w:sz w:val="28"/>
          <w:szCs w:val="28"/>
        </w:rPr>
        <w:t xml:space="preserve"> </w:t>
      </w:r>
      <w:r w:rsidR="0050380A" w:rsidRPr="00062D69">
        <w:rPr>
          <w:sz w:val="28"/>
          <w:szCs w:val="28"/>
        </w:rPr>
        <w:t xml:space="preserve"> </w:t>
      </w:r>
      <w:r w:rsidR="0050380A" w:rsidRPr="00062D69">
        <w:rPr>
          <w:sz w:val="28"/>
          <w:szCs w:val="28"/>
        </w:rPr>
        <w:t>LTVIP2025TMID42128</w:t>
      </w:r>
    </w:p>
    <w:p w14:paraId="555CD3B6" w14:textId="77777777" w:rsidR="00FA3F30" w:rsidRDefault="00000000">
      <w:pPr>
        <w:pStyle w:val="Heading1"/>
      </w:pPr>
      <w:r>
        <w:t>1. Introduction</w:t>
      </w:r>
    </w:p>
    <w:p w14:paraId="6532C47B" w14:textId="77777777" w:rsidR="00FA3F30" w:rsidRDefault="00000000">
      <w:r>
        <w:t>Traffic congestion is a pressing global issue with economic, environmental, and social consequences. Estimating traffic volume accurately and in real-time can help cities implement smarter transportation systems. Traditional forecasting methods fall short in capturing the complex, dynamic nature of urban traffic. Machine Learning (ML), particularly deep learning, offers powerful solutions to this challenge.</w:t>
      </w:r>
    </w:p>
    <w:p w14:paraId="70FD0452" w14:textId="31210839" w:rsidR="00CB6812" w:rsidRDefault="0091397A">
      <w:r>
        <w:rPr>
          <w:noProof/>
        </w:rPr>
        <w:drawing>
          <wp:inline distT="0" distB="0" distL="0" distR="0" wp14:anchorId="5B4532FF" wp14:editId="52D58F4A">
            <wp:extent cx="6172200" cy="3413998"/>
            <wp:effectExtent l="0" t="0" r="0" b="0"/>
            <wp:docPr id="82856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4599" name="Picture 828564599"/>
                    <pic:cNvPicPr/>
                  </pic:nvPicPr>
                  <pic:blipFill>
                    <a:blip r:embed="rId8"/>
                    <a:stretch>
                      <a:fillRect/>
                    </a:stretch>
                  </pic:blipFill>
                  <pic:spPr>
                    <a:xfrm>
                      <a:off x="0" y="0"/>
                      <a:ext cx="6181369" cy="3419069"/>
                    </a:xfrm>
                    <a:prstGeom prst="rect">
                      <a:avLst/>
                    </a:prstGeom>
                  </pic:spPr>
                </pic:pic>
              </a:graphicData>
            </a:graphic>
          </wp:inline>
        </w:drawing>
      </w:r>
    </w:p>
    <w:p w14:paraId="67A89AF1" w14:textId="77777777" w:rsidR="00FA3F30" w:rsidRDefault="00000000">
      <w:pPr>
        <w:pStyle w:val="Heading1"/>
      </w:pPr>
      <w:r>
        <w:lastRenderedPageBreak/>
        <w:t>2. Project Overview</w:t>
      </w:r>
    </w:p>
    <w:p w14:paraId="0A60DDFD" w14:textId="0AAD2508" w:rsidR="0091397A" w:rsidRDefault="00000000">
      <w:r>
        <w:t xml:space="preserve">Traffictelligence aims to build an intelligent traffic volume estimation system using cutting-edge ML algorithms. The goal is to design a data-driven model that can predict future traffic </w:t>
      </w:r>
      <w:r w:rsidR="0091397A">
        <w:rPr>
          <w:noProof/>
        </w:rPr>
        <w:drawing>
          <wp:inline distT="0" distB="0" distL="0" distR="0" wp14:anchorId="2F724E9E" wp14:editId="2393A589">
            <wp:extent cx="5486400" cy="3122930"/>
            <wp:effectExtent l="0" t="0" r="0" b="1270"/>
            <wp:docPr id="1379150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50341" name="Picture 1379150341"/>
                    <pic:cNvPicPr/>
                  </pic:nvPicPr>
                  <pic:blipFill>
                    <a:blip r:embed="rId9"/>
                    <a:stretch>
                      <a:fillRect/>
                    </a:stretch>
                  </pic:blipFill>
                  <pic:spPr>
                    <a:xfrm>
                      <a:off x="0" y="0"/>
                      <a:ext cx="5486400" cy="3122930"/>
                    </a:xfrm>
                    <a:prstGeom prst="rect">
                      <a:avLst/>
                    </a:prstGeom>
                  </pic:spPr>
                </pic:pic>
              </a:graphicData>
            </a:graphic>
          </wp:inline>
        </w:drawing>
      </w:r>
    </w:p>
    <w:p w14:paraId="4A4CFDD8" w14:textId="56DD7F13" w:rsidR="00FA3F30" w:rsidRDefault="00000000">
      <w:r>
        <w:t>flows by learning from past trends, spatial relationships, and external influencing factors such as time, weather, and events.</w:t>
      </w:r>
    </w:p>
    <w:p w14:paraId="06B32FB3" w14:textId="77777777" w:rsidR="00FA3F30" w:rsidRDefault="00000000">
      <w:pPr>
        <w:pStyle w:val="Heading1"/>
      </w:pPr>
      <w:r>
        <w:t>3. Problem Statement</w:t>
      </w:r>
    </w:p>
    <w:p w14:paraId="23398C8B" w14:textId="77777777" w:rsidR="00FA3F30" w:rsidRDefault="00000000">
      <w:r>
        <w:t>Current traffic management systems rely heavily on manual monitoring or rule-based models, which lack adaptability and scalability. There's a need for predictive systems that can dynamically adapt to changing traffic conditions and deliver high accuracy, even during peak congestion or unexpected incidents.</w:t>
      </w:r>
    </w:p>
    <w:p w14:paraId="21B1C4E3" w14:textId="77777777" w:rsidR="00062D69" w:rsidRDefault="00062D69"/>
    <w:p w14:paraId="68904DC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w:t>
      </w:r>
    </w:p>
    <w:p w14:paraId="03039F9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nbformat</w:t>
      </w:r>
      <w:proofErr w:type="spellEnd"/>
      <w:r w:rsidRPr="00062D69">
        <w:rPr>
          <w:rFonts w:asciiTheme="minorHAnsi" w:eastAsiaTheme="minorEastAsia" w:hAnsiTheme="minorHAnsi" w:cstheme="minorBidi"/>
          <w:b w:val="0"/>
          <w:bCs w:val="0"/>
          <w:color w:val="auto"/>
          <w:sz w:val="22"/>
          <w:szCs w:val="22"/>
        </w:rPr>
        <w:t>": 4,</w:t>
      </w:r>
    </w:p>
    <w:p w14:paraId="3D0CFE8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nbformat</w:t>
      </w:r>
      <w:proofErr w:type="gramEnd"/>
      <w:r w:rsidRPr="00062D69">
        <w:rPr>
          <w:rFonts w:asciiTheme="minorHAnsi" w:eastAsiaTheme="minorEastAsia" w:hAnsiTheme="minorHAnsi" w:cstheme="minorBidi"/>
          <w:b w:val="0"/>
          <w:bCs w:val="0"/>
          <w:color w:val="auto"/>
          <w:sz w:val="22"/>
          <w:szCs w:val="22"/>
        </w:rPr>
        <w:t>_minor</w:t>
      </w:r>
      <w:proofErr w:type="spellEnd"/>
      <w:r w:rsidRPr="00062D69">
        <w:rPr>
          <w:rFonts w:asciiTheme="minorHAnsi" w:eastAsiaTheme="minorEastAsia" w:hAnsiTheme="minorHAnsi" w:cstheme="minorBidi"/>
          <w:b w:val="0"/>
          <w:bCs w:val="0"/>
          <w:color w:val="auto"/>
          <w:sz w:val="22"/>
          <w:szCs w:val="22"/>
        </w:rPr>
        <w:t>": 0,</w:t>
      </w:r>
    </w:p>
    <w:p w14:paraId="368C4E4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"metadata": {</w:t>
      </w:r>
    </w:p>
    <w:p w14:paraId="3FA3686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colab</w:t>
      </w:r>
      <w:proofErr w:type="spellEnd"/>
      <w:r w:rsidRPr="00062D69">
        <w:rPr>
          <w:rFonts w:asciiTheme="minorHAnsi" w:eastAsiaTheme="minorEastAsia" w:hAnsiTheme="minorHAnsi" w:cstheme="minorBidi"/>
          <w:b w:val="0"/>
          <w:bCs w:val="0"/>
          <w:color w:val="auto"/>
          <w:sz w:val="22"/>
          <w:szCs w:val="22"/>
        </w:rPr>
        <w:t>": {</w:t>
      </w:r>
    </w:p>
    <w:p w14:paraId="7AE9589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"name": "Traffic-</w:t>
      </w:r>
      <w:proofErr w:type="spellStart"/>
      <w:r w:rsidRPr="00062D69">
        <w:rPr>
          <w:rFonts w:asciiTheme="minorHAnsi" w:eastAsiaTheme="minorEastAsia" w:hAnsiTheme="minorHAnsi" w:cstheme="minorBidi"/>
          <w:b w:val="0"/>
          <w:bCs w:val="0"/>
          <w:color w:val="auto"/>
          <w:sz w:val="22"/>
          <w:szCs w:val="22"/>
        </w:rPr>
        <w:t>Prediction.ipynb</w:t>
      </w:r>
      <w:proofErr w:type="spellEnd"/>
      <w:r w:rsidRPr="00062D69">
        <w:rPr>
          <w:rFonts w:asciiTheme="minorHAnsi" w:eastAsiaTheme="minorEastAsia" w:hAnsiTheme="minorHAnsi" w:cstheme="minorBidi"/>
          <w:b w:val="0"/>
          <w:bCs w:val="0"/>
          <w:color w:val="auto"/>
          <w:sz w:val="22"/>
          <w:szCs w:val="22"/>
        </w:rPr>
        <w:t>",</w:t>
      </w:r>
    </w:p>
    <w:p w14:paraId="64F8678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"provenance": [],</w:t>
      </w:r>
    </w:p>
    <w:p w14:paraId="28A89BC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collapsed</w:t>
      </w:r>
      <w:proofErr w:type="gramEnd"/>
      <w:r w:rsidRPr="00062D69">
        <w:rPr>
          <w:rFonts w:asciiTheme="minorHAnsi" w:eastAsiaTheme="minorEastAsia" w:hAnsiTheme="minorHAnsi" w:cstheme="minorBidi"/>
          <w:b w:val="0"/>
          <w:bCs w:val="0"/>
          <w:color w:val="auto"/>
          <w:sz w:val="22"/>
          <w:szCs w:val="22"/>
        </w:rPr>
        <w:t>_sections</w:t>
      </w:r>
      <w:proofErr w:type="spellEnd"/>
      <w:r w:rsidRPr="00062D69">
        <w:rPr>
          <w:rFonts w:asciiTheme="minorHAnsi" w:eastAsiaTheme="minorEastAsia" w:hAnsiTheme="minorHAnsi" w:cstheme="minorBidi"/>
          <w:b w:val="0"/>
          <w:bCs w:val="0"/>
          <w:color w:val="auto"/>
          <w:sz w:val="22"/>
          <w:szCs w:val="22"/>
        </w:rPr>
        <w:t>": []</w:t>
      </w:r>
    </w:p>
    <w:p w14:paraId="676C22A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3A7AAEA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kernelspec</w:t>
      </w:r>
      <w:proofErr w:type="spellEnd"/>
      <w:r w:rsidRPr="00062D69">
        <w:rPr>
          <w:rFonts w:asciiTheme="minorHAnsi" w:eastAsiaTheme="minorEastAsia" w:hAnsiTheme="minorHAnsi" w:cstheme="minorBidi"/>
          <w:b w:val="0"/>
          <w:bCs w:val="0"/>
          <w:color w:val="auto"/>
          <w:sz w:val="22"/>
          <w:szCs w:val="22"/>
        </w:rPr>
        <w:t>": {</w:t>
      </w:r>
    </w:p>
    <w:p w14:paraId="0F8AD67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"name": "python3",</w:t>
      </w:r>
    </w:p>
    <w:p w14:paraId="5C51997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display</w:t>
      </w:r>
      <w:proofErr w:type="gramEnd"/>
      <w:r w:rsidRPr="00062D69">
        <w:rPr>
          <w:rFonts w:asciiTheme="minorHAnsi" w:eastAsiaTheme="minorEastAsia" w:hAnsiTheme="minorHAnsi" w:cstheme="minorBidi"/>
          <w:b w:val="0"/>
          <w:bCs w:val="0"/>
          <w:color w:val="auto"/>
          <w:sz w:val="22"/>
          <w:szCs w:val="22"/>
        </w:rPr>
        <w:t>_name</w:t>
      </w:r>
      <w:proofErr w:type="spellEnd"/>
      <w:r w:rsidRPr="00062D69">
        <w:rPr>
          <w:rFonts w:asciiTheme="minorHAnsi" w:eastAsiaTheme="minorEastAsia" w:hAnsiTheme="minorHAnsi" w:cstheme="minorBidi"/>
          <w:b w:val="0"/>
          <w:bCs w:val="0"/>
          <w:color w:val="auto"/>
          <w:sz w:val="22"/>
          <w:szCs w:val="22"/>
        </w:rPr>
        <w:t>": "Python 3"</w:t>
      </w:r>
    </w:p>
    <w:p w14:paraId="41798A6D"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EC05EC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language</w:t>
      </w:r>
      <w:proofErr w:type="gramEnd"/>
      <w:r w:rsidRPr="00062D69">
        <w:rPr>
          <w:rFonts w:asciiTheme="minorHAnsi" w:eastAsiaTheme="minorEastAsia" w:hAnsiTheme="minorHAnsi" w:cstheme="minorBidi"/>
          <w:b w:val="0"/>
          <w:bCs w:val="0"/>
          <w:color w:val="auto"/>
          <w:sz w:val="22"/>
          <w:szCs w:val="22"/>
        </w:rPr>
        <w:t>_info</w:t>
      </w:r>
      <w:proofErr w:type="spellEnd"/>
      <w:r w:rsidRPr="00062D69">
        <w:rPr>
          <w:rFonts w:asciiTheme="minorHAnsi" w:eastAsiaTheme="minorEastAsia" w:hAnsiTheme="minorHAnsi" w:cstheme="minorBidi"/>
          <w:b w:val="0"/>
          <w:bCs w:val="0"/>
          <w:color w:val="auto"/>
          <w:sz w:val="22"/>
          <w:szCs w:val="22"/>
        </w:rPr>
        <w:t>": {</w:t>
      </w:r>
    </w:p>
    <w:p w14:paraId="6500B05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"name": "python"</w:t>
      </w:r>
    </w:p>
    <w:p w14:paraId="6679CE5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9EE16E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DF09AD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"cells": [</w:t>
      </w:r>
    </w:p>
    <w:p w14:paraId="42701F0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26397AD"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cell</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"code",</w:t>
      </w:r>
    </w:p>
    <w:p w14:paraId="21BEA7E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"metadata": {</w:t>
      </w:r>
    </w:p>
    <w:p w14:paraId="2A3C43E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"id": "</w:t>
      </w:r>
      <w:proofErr w:type="spellStart"/>
      <w:r w:rsidRPr="00062D69">
        <w:rPr>
          <w:rFonts w:asciiTheme="minorHAnsi" w:eastAsiaTheme="minorEastAsia" w:hAnsiTheme="minorHAnsi" w:cstheme="minorBidi"/>
          <w:b w:val="0"/>
          <w:bCs w:val="0"/>
          <w:color w:val="auto"/>
          <w:sz w:val="22"/>
          <w:szCs w:val="22"/>
        </w:rPr>
        <w:t>KXKaAKLrVAAW</w:t>
      </w:r>
      <w:proofErr w:type="spellEnd"/>
      <w:r w:rsidRPr="00062D69">
        <w:rPr>
          <w:rFonts w:asciiTheme="minorHAnsi" w:eastAsiaTheme="minorEastAsia" w:hAnsiTheme="minorHAnsi" w:cstheme="minorBidi"/>
          <w:b w:val="0"/>
          <w:bCs w:val="0"/>
          <w:color w:val="auto"/>
          <w:sz w:val="22"/>
          <w:szCs w:val="22"/>
        </w:rPr>
        <w:t>"</w:t>
      </w:r>
    </w:p>
    <w:p w14:paraId="6504C4F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0305E4D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"source": [</w:t>
      </w:r>
    </w:p>
    <w:p w14:paraId="1429F30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import</w:t>
      </w:r>
      <w:proofErr w:type="gramEnd"/>
      <w:r w:rsidRPr="00062D69">
        <w:rPr>
          <w:rFonts w:asciiTheme="minorHAnsi" w:eastAsiaTheme="minorEastAsia" w:hAnsiTheme="minorHAnsi" w:cstheme="minorBidi"/>
          <w:b w:val="0"/>
          <w:bCs w:val="0"/>
          <w:color w:val="auto"/>
          <w:sz w:val="22"/>
          <w:szCs w:val="22"/>
        </w:rPr>
        <w:t xml:space="preserve"> pandas as pd\n",</w:t>
      </w:r>
    </w:p>
    <w:p w14:paraId="285C962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import</w:t>
      </w:r>
      <w:proofErr w:type="gramEnd"/>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numpy</w:t>
      </w:r>
      <w:proofErr w:type="spellEnd"/>
      <w:r w:rsidRPr="00062D69">
        <w:rPr>
          <w:rFonts w:asciiTheme="minorHAnsi" w:eastAsiaTheme="minorEastAsia" w:hAnsiTheme="minorHAnsi" w:cstheme="minorBidi"/>
          <w:b w:val="0"/>
          <w:bCs w:val="0"/>
          <w:color w:val="auto"/>
          <w:sz w:val="22"/>
          <w:szCs w:val="22"/>
        </w:rPr>
        <w:t xml:space="preserve"> as np\n",</w:t>
      </w:r>
    </w:p>
    <w:p w14:paraId="02FA364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import</w:t>
      </w:r>
      <w:proofErr w:type="gramEnd"/>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matplotlib.pyplot</w:t>
      </w:r>
      <w:proofErr w:type="spellEnd"/>
      <w:proofErr w:type="gramEnd"/>
      <w:r w:rsidRPr="00062D69">
        <w:rPr>
          <w:rFonts w:asciiTheme="minorHAnsi" w:eastAsiaTheme="minorEastAsia" w:hAnsiTheme="minorHAnsi" w:cstheme="minorBidi"/>
          <w:b w:val="0"/>
          <w:bCs w:val="0"/>
          <w:color w:val="auto"/>
          <w:sz w:val="22"/>
          <w:szCs w:val="22"/>
        </w:rPr>
        <w:t xml:space="preserve"> as </w:t>
      </w:r>
      <w:proofErr w:type="spellStart"/>
      <w:r w:rsidRPr="00062D69">
        <w:rPr>
          <w:rFonts w:asciiTheme="minorHAnsi" w:eastAsiaTheme="minorEastAsia" w:hAnsiTheme="minorHAnsi" w:cstheme="minorBidi"/>
          <w:b w:val="0"/>
          <w:bCs w:val="0"/>
          <w:color w:val="auto"/>
          <w:sz w:val="22"/>
          <w:szCs w:val="22"/>
        </w:rPr>
        <w:t>plt</w:t>
      </w:r>
      <w:proofErr w:type="spellEnd"/>
      <w:r w:rsidRPr="00062D69">
        <w:rPr>
          <w:rFonts w:asciiTheme="minorHAnsi" w:eastAsiaTheme="minorEastAsia" w:hAnsiTheme="minorHAnsi" w:cstheme="minorBidi"/>
          <w:b w:val="0"/>
          <w:bCs w:val="0"/>
          <w:color w:val="auto"/>
          <w:sz w:val="22"/>
          <w:szCs w:val="22"/>
        </w:rPr>
        <w:t>"</w:t>
      </w:r>
    </w:p>
    <w:p w14:paraId="540049C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A1A71C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execution</w:t>
      </w:r>
      <w:proofErr w:type="gramEnd"/>
      <w:r w:rsidRPr="00062D69">
        <w:rPr>
          <w:rFonts w:asciiTheme="minorHAnsi" w:eastAsiaTheme="minorEastAsia" w:hAnsiTheme="minorHAnsi" w:cstheme="minorBidi"/>
          <w:b w:val="0"/>
          <w:bCs w:val="0"/>
          <w:color w:val="auto"/>
          <w:sz w:val="22"/>
          <w:szCs w:val="22"/>
        </w:rPr>
        <w:t>_count</w:t>
      </w:r>
      <w:proofErr w:type="spellEnd"/>
      <w:r w:rsidRPr="00062D69">
        <w:rPr>
          <w:rFonts w:asciiTheme="minorHAnsi" w:eastAsiaTheme="minorEastAsia" w:hAnsiTheme="minorHAnsi" w:cstheme="minorBidi"/>
          <w:b w:val="0"/>
          <w:bCs w:val="0"/>
          <w:color w:val="auto"/>
          <w:sz w:val="22"/>
          <w:szCs w:val="22"/>
        </w:rPr>
        <w:t>": 30,</w:t>
      </w:r>
    </w:p>
    <w:p w14:paraId="538B585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"outputs": []</w:t>
      </w:r>
    </w:p>
    <w:p w14:paraId="23C8461D"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53697D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A6BA34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cell</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"code",</w:t>
      </w:r>
    </w:p>
    <w:p w14:paraId="7E6430B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"metadata": {</w:t>
      </w:r>
    </w:p>
    <w:p w14:paraId="64ADA65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w:t>
      </w:r>
      <w:proofErr w:type="spellStart"/>
      <w:r w:rsidRPr="00062D69">
        <w:rPr>
          <w:rFonts w:asciiTheme="minorHAnsi" w:eastAsiaTheme="minorEastAsia" w:hAnsiTheme="minorHAnsi" w:cstheme="minorBidi"/>
          <w:b w:val="0"/>
          <w:bCs w:val="0"/>
          <w:color w:val="auto"/>
          <w:sz w:val="22"/>
          <w:szCs w:val="22"/>
        </w:rPr>
        <w:t>colab</w:t>
      </w:r>
      <w:proofErr w:type="spellEnd"/>
      <w:r w:rsidRPr="00062D69">
        <w:rPr>
          <w:rFonts w:asciiTheme="minorHAnsi" w:eastAsiaTheme="minorEastAsia" w:hAnsiTheme="minorHAnsi" w:cstheme="minorBidi"/>
          <w:b w:val="0"/>
          <w:bCs w:val="0"/>
          <w:color w:val="auto"/>
          <w:sz w:val="22"/>
          <w:szCs w:val="22"/>
        </w:rPr>
        <w:t>": {</w:t>
      </w:r>
    </w:p>
    <w:p w14:paraId="74D3F52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"resources": {</w:t>
      </w:r>
    </w:p>
    <w:p w14:paraId="0270E24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"http://localhost:8080/</w:t>
      </w:r>
      <w:proofErr w:type="spellStart"/>
      <w:r w:rsidRPr="00062D69">
        <w:rPr>
          <w:rFonts w:asciiTheme="minorHAnsi" w:eastAsiaTheme="minorEastAsia" w:hAnsiTheme="minorHAnsi" w:cstheme="minorBidi"/>
          <w:b w:val="0"/>
          <w:bCs w:val="0"/>
          <w:color w:val="auto"/>
          <w:sz w:val="22"/>
          <w:szCs w:val="22"/>
        </w:rPr>
        <w:t>nbextensions</w:t>
      </w:r>
      <w:proofErr w:type="spellEnd"/>
      <w:r w:rsidRPr="00062D69">
        <w:rPr>
          <w:rFonts w:asciiTheme="minorHAnsi" w:eastAsiaTheme="minorEastAsia" w:hAnsiTheme="minorHAnsi" w:cstheme="minorBidi"/>
          <w:b w:val="0"/>
          <w:bCs w:val="0"/>
          <w:color w:val="auto"/>
          <w:sz w:val="22"/>
          <w:szCs w:val="22"/>
        </w:rPr>
        <w:t>/</w:t>
      </w:r>
      <w:proofErr w:type="spellStart"/>
      <w:r w:rsidRPr="00062D69">
        <w:rPr>
          <w:rFonts w:asciiTheme="minorHAnsi" w:eastAsiaTheme="minorEastAsia" w:hAnsiTheme="minorHAnsi" w:cstheme="minorBidi"/>
          <w:b w:val="0"/>
          <w:bCs w:val="0"/>
          <w:color w:val="auto"/>
          <w:sz w:val="22"/>
          <w:szCs w:val="22"/>
        </w:rPr>
        <w:t>google.colab</w:t>
      </w:r>
      <w:proofErr w:type="spellEnd"/>
      <w:r w:rsidRPr="00062D69">
        <w:rPr>
          <w:rFonts w:asciiTheme="minorHAnsi" w:eastAsiaTheme="minorEastAsia" w:hAnsiTheme="minorHAnsi" w:cstheme="minorBidi"/>
          <w:b w:val="0"/>
          <w:bCs w:val="0"/>
          <w:color w:val="auto"/>
          <w:sz w:val="22"/>
          <w:szCs w:val="22"/>
        </w:rPr>
        <w:t>/files.js": {</w:t>
      </w:r>
    </w:p>
    <w:p w14:paraId="3FA5F3F2" w14:textId="1BA97B0A"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"data": "</w:t>
      </w:r>
      <w:r w:rsidRPr="00062D69">
        <w:rPr>
          <w:rFonts w:asciiTheme="minorHAnsi" w:eastAsiaTheme="minorEastAsia" w:hAnsiTheme="minorHAnsi" w:cstheme="minorBidi"/>
          <w:b w:val="0"/>
          <w:bCs w:val="0"/>
          <w:color w:val="auto"/>
          <w:sz w:val="22"/>
          <w:szCs w:val="22"/>
        </w:rPr>
        <w:t xml:space="preserve"> </w:t>
      </w:r>
      <w:r w:rsidRPr="00062D69">
        <w:rPr>
          <w:rFonts w:asciiTheme="minorHAnsi" w:eastAsiaTheme="minorEastAsia" w:hAnsiTheme="minorHAnsi" w:cstheme="minorBidi"/>
          <w:b w:val="0"/>
          <w:bCs w:val="0"/>
          <w:color w:val="auto"/>
          <w:sz w:val="22"/>
          <w:szCs w:val="22"/>
        </w:rPr>
        <w:t>/</w:t>
      </w:r>
    </w:p>
    <w:p w14:paraId="5C8C543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"ok": true,</w:t>
      </w:r>
    </w:p>
    <w:p w14:paraId="0E86E55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"headers": [</w:t>
      </w:r>
    </w:p>
    <w:p w14:paraId="681A33D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044BAF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content</w:t>
      </w:r>
      <w:proofErr w:type="gramEnd"/>
      <w:r w:rsidRPr="00062D69">
        <w:rPr>
          <w:rFonts w:asciiTheme="minorHAnsi" w:eastAsiaTheme="minorEastAsia" w:hAnsiTheme="minorHAnsi" w:cstheme="minorBidi"/>
          <w:b w:val="0"/>
          <w:bCs w:val="0"/>
          <w:color w:val="auto"/>
          <w:sz w:val="22"/>
          <w:szCs w:val="22"/>
        </w:rPr>
        <w:t>-type",</w:t>
      </w:r>
    </w:p>
    <w:p w14:paraId="77C678F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"application/</w:t>
      </w:r>
      <w:proofErr w:type="spellStart"/>
      <w:r w:rsidRPr="00062D69">
        <w:rPr>
          <w:rFonts w:asciiTheme="minorHAnsi" w:eastAsiaTheme="minorEastAsia" w:hAnsiTheme="minorHAnsi" w:cstheme="minorBidi"/>
          <w:b w:val="0"/>
          <w:bCs w:val="0"/>
          <w:color w:val="auto"/>
          <w:sz w:val="22"/>
          <w:szCs w:val="22"/>
        </w:rPr>
        <w:t>javascript</w:t>
      </w:r>
      <w:proofErr w:type="spellEnd"/>
      <w:r w:rsidRPr="00062D69">
        <w:rPr>
          <w:rFonts w:asciiTheme="minorHAnsi" w:eastAsiaTheme="minorEastAsia" w:hAnsiTheme="minorHAnsi" w:cstheme="minorBidi"/>
          <w:b w:val="0"/>
          <w:bCs w:val="0"/>
          <w:color w:val="auto"/>
          <w:sz w:val="22"/>
          <w:szCs w:val="22"/>
        </w:rPr>
        <w:t>"</w:t>
      </w:r>
    </w:p>
    <w:p w14:paraId="141B7BA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7D63093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B6627A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"status": 200,</w:t>
      </w:r>
    </w:p>
    <w:p w14:paraId="790BF80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status</w:t>
      </w:r>
      <w:proofErr w:type="gramEnd"/>
      <w:r w:rsidRPr="00062D69">
        <w:rPr>
          <w:rFonts w:asciiTheme="minorHAnsi" w:eastAsiaTheme="minorEastAsia" w:hAnsiTheme="minorHAnsi" w:cstheme="minorBidi"/>
          <w:b w:val="0"/>
          <w:bCs w:val="0"/>
          <w:color w:val="auto"/>
          <w:sz w:val="22"/>
          <w:szCs w:val="22"/>
        </w:rPr>
        <w:t>_text</w:t>
      </w:r>
      <w:proofErr w:type="spellEnd"/>
      <w:r w:rsidRPr="00062D69">
        <w:rPr>
          <w:rFonts w:asciiTheme="minorHAnsi" w:eastAsiaTheme="minorEastAsia" w:hAnsiTheme="minorHAnsi" w:cstheme="minorBidi"/>
          <w:b w:val="0"/>
          <w:bCs w:val="0"/>
          <w:color w:val="auto"/>
          <w:sz w:val="22"/>
          <w:szCs w:val="22"/>
        </w:rPr>
        <w:t>": ""</w:t>
      </w:r>
    </w:p>
    <w:p w14:paraId="5B36ED8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543048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711502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base</w:t>
      </w:r>
      <w:proofErr w:type="gramEnd"/>
      <w:r w:rsidRPr="00062D69">
        <w:rPr>
          <w:rFonts w:asciiTheme="minorHAnsi" w:eastAsiaTheme="minorEastAsia" w:hAnsiTheme="minorHAnsi" w:cstheme="minorBidi"/>
          <w:b w:val="0"/>
          <w:bCs w:val="0"/>
          <w:color w:val="auto"/>
          <w:sz w:val="22"/>
          <w:szCs w:val="22"/>
        </w:rPr>
        <w:t>_uri</w:t>
      </w:r>
      <w:proofErr w:type="spellEnd"/>
      <w:r w:rsidRPr="00062D69">
        <w:rPr>
          <w:rFonts w:asciiTheme="minorHAnsi" w:eastAsiaTheme="minorEastAsia" w:hAnsiTheme="minorHAnsi" w:cstheme="minorBidi"/>
          <w:b w:val="0"/>
          <w:bCs w:val="0"/>
          <w:color w:val="auto"/>
          <w:sz w:val="22"/>
          <w:szCs w:val="22"/>
        </w:rPr>
        <w:t>": "https://localhost:8080/",</w:t>
      </w:r>
    </w:p>
    <w:p w14:paraId="4E3D19A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"height": 74</w:t>
      </w:r>
    </w:p>
    <w:p w14:paraId="190EC11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w:t>
      </w:r>
    </w:p>
    <w:p w14:paraId="66124E8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"id": "moyiVNpUWts6",</w:t>
      </w:r>
    </w:p>
    <w:p w14:paraId="675B22E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outputId</w:t>
      </w:r>
      <w:proofErr w:type="spellEnd"/>
      <w:r w:rsidRPr="00062D69">
        <w:rPr>
          <w:rFonts w:asciiTheme="minorHAnsi" w:eastAsiaTheme="minorEastAsia" w:hAnsiTheme="minorHAnsi" w:cstheme="minorBidi"/>
          <w:b w:val="0"/>
          <w:bCs w:val="0"/>
          <w:color w:val="auto"/>
          <w:sz w:val="22"/>
          <w:szCs w:val="22"/>
        </w:rPr>
        <w:t>": "bc5ed807-f74a-47cf-f3e3-2573b5bda608"</w:t>
      </w:r>
    </w:p>
    <w:p w14:paraId="2E55CE0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CCED16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"source": [</w:t>
      </w:r>
    </w:p>
    <w:p w14:paraId="1543CF2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from</w:t>
      </w:r>
      <w:proofErr w:type="gramEnd"/>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google.colab</w:t>
      </w:r>
      <w:proofErr w:type="spellEnd"/>
      <w:proofErr w:type="gramEnd"/>
      <w:r w:rsidRPr="00062D69">
        <w:rPr>
          <w:rFonts w:asciiTheme="minorHAnsi" w:eastAsiaTheme="minorEastAsia" w:hAnsiTheme="minorHAnsi" w:cstheme="minorBidi"/>
          <w:b w:val="0"/>
          <w:bCs w:val="0"/>
          <w:color w:val="auto"/>
          <w:sz w:val="22"/>
          <w:szCs w:val="22"/>
        </w:rPr>
        <w:t xml:space="preserve"> import files\n",</w:t>
      </w:r>
    </w:p>
    <w:p w14:paraId="656F059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"upload=</w:t>
      </w:r>
      <w:proofErr w:type="spellStart"/>
      <w:proofErr w:type="gramStart"/>
      <w:r w:rsidRPr="00062D69">
        <w:rPr>
          <w:rFonts w:asciiTheme="minorHAnsi" w:eastAsiaTheme="minorEastAsia" w:hAnsiTheme="minorHAnsi" w:cstheme="minorBidi"/>
          <w:b w:val="0"/>
          <w:bCs w:val="0"/>
          <w:color w:val="auto"/>
          <w:sz w:val="22"/>
          <w:szCs w:val="22"/>
        </w:rPr>
        <w:t>files.upload</w:t>
      </w:r>
      <w:proofErr w:type="spellEnd"/>
      <w:proofErr w:type="gramEnd"/>
      <w:r w:rsidRPr="00062D69">
        <w:rPr>
          <w:rFonts w:asciiTheme="minorHAnsi" w:eastAsiaTheme="minorEastAsia" w:hAnsiTheme="minorHAnsi" w:cstheme="minorBidi"/>
          <w:b w:val="0"/>
          <w:bCs w:val="0"/>
          <w:color w:val="auto"/>
          <w:sz w:val="22"/>
          <w:szCs w:val="22"/>
        </w:rPr>
        <w:t>() "</w:t>
      </w:r>
    </w:p>
    <w:p w14:paraId="6F36B72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11CC3E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execution</w:t>
      </w:r>
      <w:proofErr w:type="gramEnd"/>
      <w:r w:rsidRPr="00062D69">
        <w:rPr>
          <w:rFonts w:asciiTheme="minorHAnsi" w:eastAsiaTheme="minorEastAsia" w:hAnsiTheme="minorHAnsi" w:cstheme="minorBidi"/>
          <w:b w:val="0"/>
          <w:bCs w:val="0"/>
          <w:color w:val="auto"/>
          <w:sz w:val="22"/>
          <w:szCs w:val="22"/>
        </w:rPr>
        <w:t>_count</w:t>
      </w:r>
      <w:proofErr w:type="spellEnd"/>
      <w:r w:rsidRPr="00062D69">
        <w:rPr>
          <w:rFonts w:asciiTheme="minorHAnsi" w:eastAsiaTheme="minorEastAsia" w:hAnsiTheme="minorHAnsi" w:cstheme="minorBidi"/>
          <w:b w:val="0"/>
          <w:bCs w:val="0"/>
          <w:color w:val="auto"/>
          <w:sz w:val="22"/>
          <w:szCs w:val="22"/>
        </w:rPr>
        <w:t>": 31,</w:t>
      </w:r>
    </w:p>
    <w:p w14:paraId="67938CD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"outputs": [</w:t>
      </w:r>
    </w:p>
    <w:p w14:paraId="228F08D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453202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output</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w:t>
      </w:r>
      <w:proofErr w:type="spellStart"/>
      <w:r w:rsidRPr="00062D69">
        <w:rPr>
          <w:rFonts w:asciiTheme="minorHAnsi" w:eastAsiaTheme="minorEastAsia" w:hAnsiTheme="minorHAnsi" w:cstheme="minorBidi"/>
          <w:b w:val="0"/>
          <w:bCs w:val="0"/>
          <w:color w:val="auto"/>
          <w:sz w:val="22"/>
          <w:szCs w:val="22"/>
        </w:rPr>
        <w:t>display_data</w:t>
      </w:r>
      <w:proofErr w:type="spellEnd"/>
      <w:r w:rsidRPr="00062D69">
        <w:rPr>
          <w:rFonts w:asciiTheme="minorHAnsi" w:eastAsiaTheme="minorEastAsia" w:hAnsiTheme="minorHAnsi" w:cstheme="minorBidi"/>
          <w:b w:val="0"/>
          <w:bCs w:val="0"/>
          <w:color w:val="auto"/>
          <w:sz w:val="22"/>
          <w:szCs w:val="22"/>
        </w:rPr>
        <w:t>",</w:t>
      </w:r>
    </w:p>
    <w:p w14:paraId="640588A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"data": {</w:t>
      </w:r>
    </w:p>
    <w:p w14:paraId="43576A1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"text/html": [</w:t>
      </w:r>
    </w:p>
    <w:p w14:paraId="0B8EF4B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w:t>
      </w:r>
    </w:p>
    <w:p w14:paraId="064FC97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&lt;input type=\"file\" id=\"files-42e00fb2-1d60-4d4a-b715-fe187355b27e\" name=\"</w:t>
      </w:r>
      <w:proofErr w:type="gramStart"/>
      <w:r w:rsidRPr="00062D69">
        <w:rPr>
          <w:rFonts w:asciiTheme="minorHAnsi" w:eastAsiaTheme="minorEastAsia" w:hAnsiTheme="minorHAnsi" w:cstheme="minorBidi"/>
          <w:b w:val="0"/>
          <w:bCs w:val="0"/>
          <w:color w:val="auto"/>
          <w:sz w:val="22"/>
          <w:szCs w:val="22"/>
        </w:rPr>
        <w:t>files[</w:t>
      </w:r>
      <w:proofErr w:type="gramEnd"/>
      <w:r w:rsidRPr="00062D69">
        <w:rPr>
          <w:rFonts w:asciiTheme="minorHAnsi" w:eastAsiaTheme="minorEastAsia" w:hAnsiTheme="minorHAnsi" w:cstheme="minorBidi"/>
          <w:b w:val="0"/>
          <w:bCs w:val="0"/>
          <w:color w:val="auto"/>
          <w:sz w:val="22"/>
          <w:szCs w:val="22"/>
        </w:rPr>
        <w:t>]\" multiple disabled\n",</w:t>
      </w:r>
    </w:p>
    <w:p w14:paraId="3DF05C5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        style=\"</w:t>
      </w:r>
      <w:proofErr w:type="spellStart"/>
      <w:proofErr w:type="gramStart"/>
      <w:r w:rsidRPr="00062D69">
        <w:rPr>
          <w:rFonts w:asciiTheme="minorHAnsi" w:eastAsiaTheme="minorEastAsia" w:hAnsiTheme="minorHAnsi" w:cstheme="minorBidi"/>
          <w:b w:val="0"/>
          <w:bCs w:val="0"/>
          <w:color w:val="auto"/>
          <w:sz w:val="22"/>
          <w:szCs w:val="22"/>
        </w:rPr>
        <w:t>border:none</w:t>
      </w:r>
      <w:proofErr w:type="spellEnd"/>
      <w:proofErr w:type="gramEnd"/>
      <w:r w:rsidRPr="00062D69">
        <w:rPr>
          <w:rFonts w:asciiTheme="minorHAnsi" w:eastAsiaTheme="minorEastAsia" w:hAnsiTheme="minorHAnsi" w:cstheme="minorBidi"/>
          <w:b w:val="0"/>
          <w:bCs w:val="0"/>
          <w:color w:val="auto"/>
          <w:sz w:val="22"/>
          <w:szCs w:val="22"/>
        </w:rPr>
        <w:t>\" /&gt;\n",</w:t>
      </w:r>
    </w:p>
    <w:p w14:paraId="4912DFA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&lt;output id=\"result-42e00fb2-1d60-4d4a-b715-fe187355b27e\"&gt;\n",</w:t>
      </w:r>
    </w:p>
    <w:p w14:paraId="741ADB0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Upload widget is only available when the cell has been executed in the\n",</w:t>
      </w:r>
    </w:p>
    <w:p w14:paraId="4551F28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current</w:t>
      </w:r>
      <w:proofErr w:type="gramEnd"/>
      <w:r w:rsidRPr="00062D69">
        <w:rPr>
          <w:rFonts w:asciiTheme="minorHAnsi" w:eastAsiaTheme="minorEastAsia" w:hAnsiTheme="minorHAnsi" w:cstheme="minorBidi"/>
          <w:b w:val="0"/>
          <w:bCs w:val="0"/>
          <w:color w:val="auto"/>
          <w:sz w:val="22"/>
          <w:szCs w:val="22"/>
        </w:rPr>
        <w:t xml:space="preserve"> browser session. Please rerun this cell to enable.\n",</w:t>
      </w:r>
    </w:p>
    <w:p w14:paraId="73D16A5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&lt;/output&gt;\n",</w:t>
      </w:r>
    </w:p>
    <w:p w14:paraId="43EAB61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&lt;script </w:t>
      </w:r>
      <w:proofErr w:type="spellStart"/>
      <w:r w:rsidRPr="00062D69">
        <w:rPr>
          <w:rFonts w:asciiTheme="minorHAnsi" w:eastAsiaTheme="minorEastAsia" w:hAnsiTheme="minorHAnsi" w:cstheme="minorBidi"/>
          <w:b w:val="0"/>
          <w:bCs w:val="0"/>
          <w:color w:val="auto"/>
          <w:sz w:val="22"/>
          <w:szCs w:val="22"/>
        </w:rPr>
        <w:t>src</w:t>
      </w:r>
      <w:proofErr w:type="spellEnd"/>
      <w:r w:rsidRPr="00062D69">
        <w:rPr>
          <w:rFonts w:asciiTheme="minorHAnsi" w:eastAsiaTheme="minorEastAsia" w:hAnsiTheme="minorHAnsi" w:cstheme="minorBidi"/>
          <w:b w:val="0"/>
          <w:bCs w:val="0"/>
          <w:color w:val="auto"/>
          <w:sz w:val="22"/>
          <w:szCs w:val="22"/>
        </w:rPr>
        <w:t>=\"/</w:t>
      </w:r>
      <w:proofErr w:type="spellStart"/>
      <w:r w:rsidRPr="00062D69">
        <w:rPr>
          <w:rFonts w:asciiTheme="minorHAnsi" w:eastAsiaTheme="minorEastAsia" w:hAnsiTheme="minorHAnsi" w:cstheme="minorBidi"/>
          <w:b w:val="0"/>
          <w:bCs w:val="0"/>
          <w:color w:val="auto"/>
          <w:sz w:val="22"/>
          <w:szCs w:val="22"/>
        </w:rPr>
        <w:t>nbextensions</w:t>
      </w:r>
      <w:proofErr w:type="spellEnd"/>
      <w:r w:rsidRPr="00062D69">
        <w:rPr>
          <w:rFonts w:asciiTheme="minorHAnsi" w:eastAsiaTheme="minorEastAsia" w:hAnsiTheme="minorHAnsi" w:cstheme="minorBidi"/>
          <w:b w:val="0"/>
          <w:bCs w:val="0"/>
          <w:color w:val="auto"/>
          <w:sz w:val="22"/>
          <w:szCs w:val="22"/>
        </w:rPr>
        <w:t>/</w:t>
      </w:r>
      <w:proofErr w:type="spellStart"/>
      <w:r w:rsidRPr="00062D69">
        <w:rPr>
          <w:rFonts w:asciiTheme="minorHAnsi" w:eastAsiaTheme="minorEastAsia" w:hAnsiTheme="minorHAnsi" w:cstheme="minorBidi"/>
          <w:b w:val="0"/>
          <w:bCs w:val="0"/>
          <w:color w:val="auto"/>
          <w:sz w:val="22"/>
          <w:szCs w:val="22"/>
        </w:rPr>
        <w:t>google.colab</w:t>
      </w:r>
      <w:proofErr w:type="spellEnd"/>
      <w:r w:rsidRPr="00062D69">
        <w:rPr>
          <w:rFonts w:asciiTheme="minorHAnsi" w:eastAsiaTheme="minorEastAsia" w:hAnsiTheme="minorHAnsi" w:cstheme="minorBidi"/>
          <w:b w:val="0"/>
          <w:bCs w:val="0"/>
          <w:color w:val="auto"/>
          <w:sz w:val="22"/>
          <w:szCs w:val="22"/>
        </w:rPr>
        <w:t>/files.js\"&gt;&lt;/script&gt; "</w:t>
      </w:r>
    </w:p>
    <w:p w14:paraId="1E58B30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4BD8D42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"text/plain": [</w:t>
      </w:r>
    </w:p>
    <w:p w14:paraId="584EE5D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"&lt;IPython.core.display.HTML object&gt;"</w:t>
      </w:r>
    </w:p>
    <w:p w14:paraId="65D4E3A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332EDA2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775065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"metadata": {}</w:t>
      </w:r>
    </w:p>
    <w:p w14:paraId="4F819D4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3A7AE2C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175A415D"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output</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"stream",</w:t>
      </w:r>
    </w:p>
    <w:p w14:paraId="7C8A3D2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"name": "</w:t>
      </w:r>
      <w:proofErr w:type="spellStart"/>
      <w:r w:rsidRPr="00062D69">
        <w:rPr>
          <w:rFonts w:asciiTheme="minorHAnsi" w:eastAsiaTheme="minorEastAsia" w:hAnsiTheme="minorHAnsi" w:cstheme="minorBidi"/>
          <w:b w:val="0"/>
          <w:bCs w:val="0"/>
          <w:color w:val="auto"/>
          <w:sz w:val="22"/>
          <w:szCs w:val="22"/>
        </w:rPr>
        <w:t>stdout</w:t>
      </w:r>
      <w:proofErr w:type="spellEnd"/>
      <w:r w:rsidRPr="00062D69">
        <w:rPr>
          <w:rFonts w:asciiTheme="minorHAnsi" w:eastAsiaTheme="minorEastAsia" w:hAnsiTheme="minorHAnsi" w:cstheme="minorBidi"/>
          <w:b w:val="0"/>
          <w:bCs w:val="0"/>
          <w:color w:val="auto"/>
          <w:sz w:val="22"/>
          <w:szCs w:val="22"/>
        </w:rPr>
        <w:t>",</w:t>
      </w:r>
    </w:p>
    <w:p w14:paraId="5E5A415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"text": [</w:t>
      </w:r>
    </w:p>
    <w:p w14:paraId="4788830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"Saving Dataset.csv to Dataset (1).csv\n"</w:t>
      </w:r>
    </w:p>
    <w:p w14:paraId="5B17DC7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3D71A62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4C00401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40A6CFD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A7FB0F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FB4A90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cell</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"code",</w:t>
      </w:r>
    </w:p>
    <w:p w14:paraId="00C46AD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"metadata": {</w:t>
      </w:r>
    </w:p>
    <w:p w14:paraId="0A42E40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"id": "TrHO9kzwYB15"</w:t>
      </w:r>
    </w:p>
    <w:p w14:paraId="43322C3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76D8341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"source": [</w:t>
      </w:r>
    </w:p>
    <w:p w14:paraId="5F53CF6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"dataset=</w:t>
      </w:r>
      <w:proofErr w:type="spellStart"/>
      <w:proofErr w:type="gramStart"/>
      <w:r w:rsidRPr="00062D69">
        <w:rPr>
          <w:rFonts w:asciiTheme="minorHAnsi" w:eastAsiaTheme="minorEastAsia" w:hAnsiTheme="minorHAnsi" w:cstheme="minorBidi"/>
          <w:b w:val="0"/>
          <w:bCs w:val="0"/>
          <w:color w:val="auto"/>
          <w:sz w:val="22"/>
          <w:szCs w:val="22"/>
        </w:rPr>
        <w:t>pd.read</w:t>
      </w:r>
      <w:proofErr w:type="gramEnd"/>
      <w:r w:rsidRPr="00062D69">
        <w:rPr>
          <w:rFonts w:asciiTheme="minorHAnsi" w:eastAsiaTheme="minorEastAsia" w:hAnsiTheme="minorHAnsi" w:cstheme="minorBidi"/>
          <w:b w:val="0"/>
          <w:bCs w:val="0"/>
          <w:color w:val="auto"/>
          <w:sz w:val="22"/>
          <w:szCs w:val="22"/>
        </w:rPr>
        <w:t>_csv</w:t>
      </w:r>
      <w:proofErr w:type="spellEnd"/>
      <w:r w:rsidRPr="00062D69">
        <w:rPr>
          <w:rFonts w:asciiTheme="minorHAnsi" w:eastAsiaTheme="minorEastAsia" w:hAnsiTheme="minorHAnsi" w:cstheme="minorBidi"/>
          <w:b w:val="0"/>
          <w:bCs w:val="0"/>
          <w:color w:val="auto"/>
          <w:sz w:val="22"/>
          <w:szCs w:val="22"/>
        </w:rPr>
        <w:t>(\"Dataset.csv\")"</w:t>
      </w:r>
    </w:p>
    <w:p w14:paraId="2D490D0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68547C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execution</w:t>
      </w:r>
      <w:proofErr w:type="gramEnd"/>
      <w:r w:rsidRPr="00062D69">
        <w:rPr>
          <w:rFonts w:asciiTheme="minorHAnsi" w:eastAsiaTheme="minorEastAsia" w:hAnsiTheme="minorHAnsi" w:cstheme="minorBidi"/>
          <w:b w:val="0"/>
          <w:bCs w:val="0"/>
          <w:color w:val="auto"/>
          <w:sz w:val="22"/>
          <w:szCs w:val="22"/>
        </w:rPr>
        <w:t>_count</w:t>
      </w:r>
      <w:proofErr w:type="spellEnd"/>
      <w:r w:rsidRPr="00062D69">
        <w:rPr>
          <w:rFonts w:asciiTheme="minorHAnsi" w:eastAsiaTheme="minorEastAsia" w:hAnsiTheme="minorHAnsi" w:cstheme="minorBidi"/>
          <w:b w:val="0"/>
          <w:bCs w:val="0"/>
          <w:color w:val="auto"/>
          <w:sz w:val="22"/>
          <w:szCs w:val="22"/>
        </w:rPr>
        <w:t>": 32,</w:t>
      </w:r>
    </w:p>
    <w:p w14:paraId="221FFB7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"outputs": []</w:t>
      </w:r>
    </w:p>
    <w:p w14:paraId="3FFE80A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199AB7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1F54655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w:t>
      </w:r>
      <w:proofErr w:type="spellStart"/>
      <w:proofErr w:type="gramStart"/>
      <w:r w:rsidRPr="00062D69">
        <w:rPr>
          <w:rFonts w:asciiTheme="minorHAnsi" w:eastAsiaTheme="minorEastAsia" w:hAnsiTheme="minorHAnsi" w:cstheme="minorBidi"/>
          <w:b w:val="0"/>
          <w:bCs w:val="0"/>
          <w:color w:val="auto"/>
          <w:sz w:val="22"/>
          <w:szCs w:val="22"/>
        </w:rPr>
        <w:t>cell</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"code",</w:t>
      </w:r>
    </w:p>
    <w:p w14:paraId="03C0F51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"metadata": {</w:t>
      </w:r>
    </w:p>
    <w:p w14:paraId="1C87C44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colab</w:t>
      </w:r>
      <w:proofErr w:type="spellEnd"/>
      <w:r w:rsidRPr="00062D69">
        <w:rPr>
          <w:rFonts w:asciiTheme="minorHAnsi" w:eastAsiaTheme="minorEastAsia" w:hAnsiTheme="minorHAnsi" w:cstheme="minorBidi"/>
          <w:b w:val="0"/>
          <w:bCs w:val="0"/>
          <w:color w:val="auto"/>
          <w:sz w:val="22"/>
          <w:szCs w:val="22"/>
        </w:rPr>
        <w:t>": {</w:t>
      </w:r>
    </w:p>
    <w:p w14:paraId="1F80DB5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base</w:t>
      </w:r>
      <w:proofErr w:type="gramEnd"/>
      <w:r w:rsidRPr="00062D69">
        <w:rPr>
          <w:rFonts w:asciiTheme="minorHAnsi" w:eastAsiaTheme="minorEastAsia" w:hAnsiTheme="minorHAnsi" w:cstheme="minorBidi"/>
          <w:b w:val="0"/>
          <w:bCs w:val="0"/>
          <w:color w:val="auto"/>
          <w:sz w:val="22"/>
          <w:szCs w:val="22"/>
        </w:rPr>
        <w:t>_uri</w:t>
      </w:r>
      <w:proofErr w:type="spellEnd"/>
      <w:r w:rsidRPr="00062D69">
        <w:rPr>
          <w:rFonts w:asciiTheme="minorHAnsi" w:eastAsiaTheme="minorEastAsia" w:hAnsiTheme="minorHAnsi" w:cstheme="minorBidi"/>
          <w:b w:val="0"/>
          <w:bCs w:val="0"/>
          <w:color w:val="auto"/>
          <w:sz w:val="22"/>
          <w:szCs w:val="22"/>
        </w:rPr>
        <w:t>": "https://localhost:8080/",</w:t>
      </w:r>
    </w:p>
    <w:p w14:paraId="2D6B576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"height": 206</w:t>
      </w:r>
    </w:p>
    <w:p w14:paraId="0A049FC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E723FD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"id": "ODc54W0fYOap",</w:t>
      </w:r>
    </w:p>
    <w:p w14:paraId="30086EA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outputId</w:t>
      </w:r>
      <w:proofErr w:type="spellEnd"/>
      <w:r w:rsidRPr="00062D69">
        <w:rPr>
          <w:rFonts w:asciiTheme="minorHAnsi" w:eastAsiaTheme="minorEastAsia" w:hAnsiTheme="minorHAnsi" w:cstheme="minorBidi"/>
          <w:b w:val="0"/>
          <w:bCs w:val="0"/>
          <w:color w:val="auto"/>
          <w:sz w:val="22"/>
          <w:szCs w:val="22"/>
        </w:rPr>
        <w:t>": "eacbb7dd-a3aa-4b49-f8c3-dc3da91f8d16"</w:t>
      </w:r>
    </w:p>
    <w:p w14:paraId="4E88E7A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752B273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"source": [</w:t>
      </w:r>
    </w:p>
    <w:p w14:paraId="138B478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dataset.head</w:t>
      </w:r>
      <w:proofErr w:type="spellEnd"/>
      <w:proofErr w:type="gramEnd"/>
      <w:r w:rsidRPr="00062D69">
        <w:rPr>
          <w:rFonts w:asciiTheme="minorHAnsi" w:eastAsiaTheme="minorEastAsia" w:hAnsiTheme="minorHAnsi" w:cstheme="minorBidi"/>
          <w:b w:val="0"/>
          <w:bCs w:val="0"/>
          <w:color w:val="auto"/>
          <w:sz w:val="22"/>
          <w:szCs w:val="22"/>
        </w:rPr>
        <w:t>()"</w:t>
      </w:r>
    </w:p>
    <w:p w14:paraId="614335C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A73985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execution</w:t>
      </w:r>
      <w:proofErr w:type="gramEnd"/>
      <w:r w:rsidRPr="00062D69">
        <w:rPr>
          <w:rFonts w:asciiTheme="minorHAnsi" w:eastAsiaTheme="minorEastAsia" w:hAnsiTheme="minorHAnsi" w:cstheme="minorBidi"/>
          <w:b w:val="0"/>
          <w:bCs w:val="0"/>
          <w:color w:val="auto"/>
          <w:sz w:val="22"/>
          <w:szCs w:val="22"/>
        </w:rPr>
        <w:t>_count</w:t>
      </w:r>
      <w:proofErr w:type="spellEnd"/>
      <w:r w:rsidRPr="00062D69">
        <w:rPr>
          <w:rFonts w:asciiTheme="minorHAnsi" w:eastAsiaTheme="minorEastAsia" w:hAnsiTheme="minorHAnsi" w:cstheme="minorBidi"/>
          <w:b w:val="0"/>
          <w:bCs w:val="0"/>
          <w:color w:val="auto"/>
          <w:sz w:val="22"/>
          <w:szCs w:val="22"/>
        </w:rPr>
        <w:t>": 33,</w:t>
      </w:r>
    </w:p>
    <w:p w14:paraId="6FA83B8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"outputs": [</w:t>
      </w:r>
    </w:p>
    <w:p w14:paraId="23FFFEBD"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EDC4CBD"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output</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w:t>
      </w:r>
      <w:proofErr w:type="spellStart"/>
      <w:r w:rsidRPr="00062D69">
        <w:rPr>
          <w:rFonts w:asciiTheme="minorHAnsi" w:eastAsiaTheme="minorEastAsia" w:hAnsiTheme="minorHAnsi" w:cstheme="minorBidi"/>
          <w:b w:val="0"/>
          <w:bCs w:val="0"/>
          <w:color w:val="auto"/>
          <w:sz w:val="22"/>
          <w:szCs w:val="22"/>
        </w:rPr>
        <w:t>execute_result</w:t>
      </w:r>
      <w:proofErr w:type="spellEnd"/>
      <w:r w:rsidRPr="00062D69">
        <w:rPr>
          <w:rFonts w:asciiTheme="minorHAnsi" w:eastAsiaTheme="minorEastAsia" w:hAnsiTheme="minorHAnsi" w:cstheme="minorBidi"/>
          <w:b w:val="0"/>
          <w:bCs w:val="0"/>
          <w:color w:val="auto"/>
          <w:sz w:val="22"/>
          <w:szCs w:val="22"/>
        </w:rPr>
        <w:t>",</w:t>
      </w:r>
    </w:p>
    <w:p w14:paraId="5478AB5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"data": {</w:t>
      </w:r>
    </w:p>
    <w:p w14:paraId="34527A7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"text/html": [</w:t>
      </w:r>
    </w:p>
    <w:p w14:paraId="5B3191E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"&lt;div&gt;\n",</w:t>
      </w:r>
    </w:p>
    <w:p w14:paraId="17B7473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"&lt;style scoped&gt;\n",</w:t>
      </w:r>
    </w:p>
    <w:p w14:paraId="6D343CA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dataframe</w:t>
      </w:r>
      <w:proofErr w:type="spellEnd"/>
      <w:proofErr w:type="gramEnd"/>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tbody</w:t>
      </w:r>
      <w:proofErr w:type="spellEnd"/>
      <w:r w:rsidRPr="00062D69">
        <w:rPr>
          <w:rFonts w:asciiTheme="minorHAnsi" w:eastAsiaTheme="minorEastAsia" w:hAnsiTheme="minorHAnsi" w:cstheme="minorBidi"/>
          <w:b w:val="0"/>
          <w:bCs w:val="0"/>
          <w:color w:val="auto"/>
          <w:sz w:val="22"/>
          <w:szCs w:val="22"/>
        </w:rPr>
        <w:t xml:space="preserve"> tr </w:t>
      </w:r>
      <w:proofErr w:type="spellStart"/>
      <w:proofErr w:type="gramStart"/>
      <w:r w:rsidRPr="00062D69">
        <w:rPr>
          <w:rFonts w:asciiTheme="minorHAnsi" w:eastAsiaTheme="minorEastAsia" w:hAnsiTheme="minorHAnsi" w:cstheme="minorBidi"/>
          <w:b w:val="0"/>
          <w:bCs w:val="0"/>
          <w:color w:val="auto"/>
          <w:sz w:val="22"/>
          <w:szCs w:val="22"/>
        </w:rPr>
        <w:t>th:only</w:t>
      </w:r>
      <w:proofErr w:type="gramEnd"/>
      <w:r w:rsidRPr="00062D69">
        <w:rPr>
          <w:rFonts w:asciiTheme="minorHAnsi" w:eastAsiaTheme="minorEastAsia" w:hAnsiTheme="minorHAnsi" w:cstheme="minorBidi"/>
          <w:b w:val="0"/>
          <w:bCs w:val="0"/>
          <w:color w:val="auto"/>
          <w:sz w:val="22"/>
          <w:szCs w:val="22"/>
        </w:rPr>
        <w:t>-of-type</w:t>
      </w:r>
      <w:proofErr w:type="spellEnd"/>
      <w:r w:rsidRPr="00062D69">
        <w:rPr>
          <w:rFonts w:asciiTheme="minorHAnsi" w:eastAsiaTheme="minorEastAsia" w:hAnsiTheme="minorHAnsi" w:cstheme="minorBidi"/>
          <w:b w:val="0"/>
          <w:bCs w:val="0"/>
          <w:color w:val="auto"/>
          <w:sz w:val="22"/>
          <w:szCs w:val="22"/>
        </w:rPr>
        <w:t xml:space="preserve"> {\n",</w:t>
      </w:r>
    </w:p>
    <w:p w14:paraId="0807E8E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vertical</w:t>
      </w:r>
      <w:proofErr w:type="gramEnd"/>
      <w:r w:rsidRPr="00062D69">
        <w:rPr>
          <w:rFonts w:asciiTheme="minorHAnsi" w:eastAsiaTheme="minorEastAsia" w:hAnsiTheme="minorHAnsi" w:cstheme="minorBidi"/>
          <w:b w:val="0"/>
          <w:bCs w:val="0"/>
          <w:color w:val="auto"/>
          <w:sz w:val="22"/>
          <w:szCs w:val="22"/>
        </w:rPr>
        <w:t xml:space="preserve">-align: </w:t>
      </w:r>
      <w:proofErr w:type="gramStart"/>
      <w:r w:rsidRPr="00062D69">
        <w:rPr>
          <w:rFonts w:asciiTheme="minorHAnsi" w:eastAsiaTheme="minorEastAsia" w:hAnsiTheme="minorHAnsi" w:cstheme="minorBidi"/>
          <w:b w:val="0"/>
          <w:bCs w:val="0"/>
          <w:color w:val="auto"/>
          <w:sz w:val="22"/>
          <w:szCs w:val="22"/>
        </w:rPr>
        <w:t>middle;\</w:t>
      </w:r>
      <w:proofErr w:type="gramEnd"/>
      <w:r w:rsidRPr="00062D69">
        <w:rPr>
          <w:rFonts w:asciiTheme="minorHAnsi" w:eastAsiaTheme="minorEastAsia" w:hAnsiTheme="minorHAnsi" w:cstheme="minorBidi"/>
          <w:b w:val="0"/>
          <w:bCs w:val="0"/>
          <w:color w:val="auto"/>
          <w:sz w:val="22"/>
          <w:szCs w:val="22"/>
        </w:rPr>
        <w:t>n",</w:t>
      </w:r>
    </w:p>
    <w:p w14:paraId="327EA0BD"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 xml:space="preserve">  }</w:t>
      </w:r>
      <w:proofErr w:type="gramEnd"/>
      <w:r w:rsidRPr="00062D69">
        <w:rPr>
          <w:rFonts w:asciiTheme="minorHAnsi" w:eastAsiaTheme="minorEastAsia" w:hAnsiTheme="minorHAnsi" w:cstheme="minorBidi"/>
          <w:b w:val="0"/>
          <w:bCs w:val="0"/>
          <w:color w:val="auto"/>
          <w:sz w:val="22"/>
          <w:szCs w:val="22"/>
        </w:rPr>
        <w:t>\n",</w:t>
      </w:r>
    </w:p>
    <w:p w14:paraId="3EE93CB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w:t>
      </w:r>
    </w:p>
    <w:p w14:paraId="14CA177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dataframe</w:t>
      </w:r>
      <w:proofErr w:type="spellEnd"/>
      <w:proofErr w:type="gramEnd"/>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tbody</w:t>
      </w:r>
      <w:proofErr w:type="spellEnd"/>
      <w:r w:rsidRPr="00062D69">
        <w:rPr>
          <w:rFonts w:asciiTheme="minorHAnsi" w:eastAsiaTheme="minorEastAsia" w:hAnsiTheme="minorHAnsi" w:cstheme="minorBidi"/>
          <w:b w:val="0"/>
          <w:bCs w:val="0"/>
          <w:color w:val="auto"/>
          <w:sz w:val="22"/>
          <w:szCs w:val="22"/>
        </w:rPr>
        <w:t xml:space="preserve"> tr </w:t>
      </w:r>
      <w:proofErr w:type="spellStart"/>
      <w:r w:rsidRPr="00062D69">
        <w:rPr>
          <w:rFonts w:asciiTheme="minorHAnsi" w:eastAsiaTheme="minorEastAsia" w:hAnsiTheme="minorHAnsi" w:cstheme="minorBidi"/>
          <w:b w:val="0"/>
          <w:bCs w:val="0"/>
          <w:color w:val="auto"/>
          <w:sz w:val="22"/>
          <w:szCs w:val="22"/>
        </w:rPr>
        <w:t>th</w:t>
      </w:r>
      <w:proofErr w:type="spellEnd"/>
      <w:r w:rsidRPr="00062D69">
        <w:rPr>
          <w:rFonts w:asciiTheme="minorHAnsi" w:eastAsiaTheme="minorEastAsia" w:hAnsiTheme="minorHAnsi" w:cstheme="minorBidi"/>
          <w:b w:val="0"/>
          <w:bCs w:val="0"/>
          <w:color w:val="auto"/>
          <w:sz w:val="22"/>
          <w:szCs w:val="22"/>
        </w:rPr>
        <w:t xml:space="preserve"> {\n",</w:t>
      </w:r>
    </w:p>
    <w:p w14:paraId="27F2D67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vertical</w:t>
      </w:r>
      <w:proofErr w:type="gramEnd"/>
      <w:r w:rsidRPr="00062D69">
        <w:rPr>
          <w:rFonts w:asciiTheme="minorHAnsi" w:eastAsiaTheme="minorEastAsia" w:hAnsiTheme="minorHAnsi" w:cstheme="minorBidi"/>
          <w:b w:val="0"/>
          <w:bCs w:val="0"/>
          <w:color w:val="auto"/>
          <w:sz w:val="22"/>
          <w:szCs w:val="22"/>
        </w:rPr>
        <w:t xml:space="preserve">-align: </w:t>
      </w:r>
      <w:proofErr w:type="gramStart"/>
      <w:r w:rsidRPr="00062D69">
        <w:rPr>
          <w:rFonts w:asciiTheme="minorHAnsi" w:eastAsiaTheme="minorEastAsia" w:hAnsiTheme="minorHAnsi" w:cstheme="minorBidi"/>
          <w:b w:val="0"/>
          <w:bCs w:val="0"/>
          <w:color w:val="auto"/>
          <w:sz w:val="22"/>
          <w:szCs w:val="22"/>
        </w:rPr>
        <w:t>top;\</w:t>
      </w:r>
      <w:proofErr w:type="gramEnd"/>
      <w:r w:rsidRPr="00062D69">
        <w:rPr>
          <w:rFonts w:asciiTheme="minorHAnsi" w:eastAsiaTheme="minorEastAsia" w:hAnsiTheme="minorHAnsi" w:cstheme="minorBidi"/>
          <w:b w:val="0"/>
          <w:bCs w:val="0"/>
          <w:color w:val="auto"/>
          <w:sz w:val="22"/>
          <w:szCs w:val="22"/>
        </w:rPr>
        <w:t>n",</w:t>
      </w:r>
    </w:p>
    <w:p w14:paraId="2A199F5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 xml:space="preserve">  }</w:t>
      </w:r>
      <w:proofErr w:type="gramEnd"/>
      <w:r w:rsidRPr="00062D69">
        <w:rPr>
          <w:rFonts w:asciiTheme="minorHAnsi" w:eastAsiaTheme="minorEastAsia" w:hAnsiTheme="minorHAnsi" w:cstheme="minorBidi"/>
          <w:b w:val="0"/>
          <w:bCs w:val="0"/>
          <w:color w:val="auto"/>
          <w:sz w:val="22"/>
          <w:szCs w:val="22"/>
        </w:rPr>
        <w:t>\n",</w:t>
      </w:r>
    </w:p>
    <w:p w14:paraId="3401C05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w:t>
      </w:r>
    </w:p>
    <w:p w14:paraId="423CA23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dataframe</w:t>
      </w:r>
      <w:proofErr w:type="spellEnd"/>
      <w:proofErr w:type="gramEnd"/>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thead</w:t>
      </w:r>
      <w:proofErr w:type="spellEnd"/>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th</w:t>
      </w:r>
      <w:proofErr w:type="spellEnd"/>
      <w:r w:rsidRPr="00062D69">
        <w:rPr>
          <w:rFonts w:asciiTheme="minorHAnsi" w:eastAsiaTheme="minorEastAsia" w:hAnsiTheme="minorHAnsi" w:cstheme="minorBidi"/>
          <w:b w:val="0"/>
          <w:bCs w:val="0"/>
          <w:color w:val="auto"/>
          <w:sz w:val="22"/>
          <w:szCs w:val="22"/>
        </w:rPr>
        <w:t xml:space="preserve"> {\n",</w:t>
      </w:r>
    </w:p>
    <w:p w14:paraId="2B29202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text</w:t>
      </w:r>
      <w:proofErr w:type="gramEnd"/>
      <w:r w:rsidRPr="00062D69">
        <w:rPr>
          <w:rFonts w:asciiTheme="minorHAnsi" w:eastAsiaTheme="minorEastAsia" w:hAnsiTheme="minorHAnsi" w:cstheme="minorBidi"/>
          <w:b w:val="0"/>
          <w:bCs w:val="0"/>
          <w:color w:val="auto"/>
          <w:sz w:val="22"/>
          <w:szCs w:val="22"/>
        </w:rPr>
        <w:t xml:space="preserve">-align: </w:t>
      </w:r>
      <w:proofErr w:type="gramStart"/>
      <w:r w:rsidRPr="00062D69">
        <w:rPr>
          <w:rFonts w:asciiTheme="minorHAnsi" w:eastAsiaTheme="minorEastAsia" w:hAnsiTheme="minorHAnsi" w:cstheme="minorBidi"/>
          <w:b w:val="0"/>
          <w:bCs w:val="0"/>
          <w:color w:val="auto"/>
          <w:sz w:val="22"/>
          <w:szCs w:val="22"/>
        </w:rPr>
        <w:t>right;\</w:t>
      </w:r>
      <w:proofErr w:type="gramEnd"/>
      <w:r w:rsidRPr="00062D69">
        <w:rPr>
          <w:rFonts w:asciiTheme="minorHAnsi" w:eastAsiaTheme="minorEastAsia" w:hAnsiTheme="minorHAnsi" w:cstheme="minorBidi"/>
          <w:b w:val="0"/>
          <w:bCs w:val="0"/>
          <w:color w:val="auto"/>
          <w:sz w:val="22"/>
          <w:szCs w:val="22"/>
        </w:rPr>
        <w:t>n",</w:t>
      </w:r>
    </w:p>
    <w:p w14:paraId="63C36D2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  </w:t>
      </w:r>
      <w:proofErr w:type="gramStart"/>
      <w:r w:rsidRPr="00062D69">
        <w:rPr>
          <w:rFonts w:asciiTheme="minorHAnsi" w:eastAsiaTheme="minorEastAsia" w:hAnsiTheme="minorHAnsi" w:cstheme="minorBidi"/>
          <w:b w:val="0"/>
          <w:bCs w:val="0"/>
          <w:color w:val="auto"/>
          <w:sz w:val="22"/>
          <w:szCs w:val="22"/>
        </w:rPr>
        <w:t xml:space="preserve">  }</w:t>
      </w:r>
      <w:proofErr w:type="gramEnd"/>
      <w:r w:rsidRPr="00062D69">
        <w:rPr>
          <w:rFonts w:asciiTheme="minorHAnsi" w:eastAsiaTheme="minorEastAsia" w:hAnsiTheme="minorHAnsi" w:cstheme="minorBidi"/>
          <w:b w:val="0"/>
          <w:bCs w:val="0"/>
          <w:color w:val="auto"/>
          <w:sz w:val="22"/>
          <w:szCs w:val="22"/>
        </w:rPr>
        <w:t>\n",</w:t>
      </w:r>
    </w:p>
    <w:p w14:paraId="5B3E799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"&lt;/style&gt;\n",</w:t>
      </w:r>
    </w:p>
    <w:p w14:paraId="06CB26D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"&lt;table border=\"1\" class=\"</w:t>
      </w:r>
      <w:proofErr w:type="spellStart"/>
      <w:r w:rsidRPr="00062D69">
        <w:rPr>
          <w:rFonts w:asciiTheme="minorHAnsi" w:eastAsiaTheme="minorEastAsia" w:hAnsiTheme="minorHAnsi" w:cstheme="minorBidi"/>
          <w:b w:val="0"/>
          <w:bCs w:val="0"/>
          <w:color w:val="auto"/>
          <w:sz w:val="22"/>
          <w:szCs w:val="22"/>
        </w:rPr>
        <w:t>dataframe</w:t>
      </w:r>
      <w:proofErr w:type="spellEnd"/>
      <w:r w:rsidRPr="00062D69">
        <w:rPr>
          <w:rFonts w:asciiTheme="minorHAnsi" w:eastAsiaTheme="minorEastAsia" w:hAnsiTheme="minorHAnsi" w:cstheme="minorBidi"/>
          <w:b w:val="0"/>
          <w:bCs w:val="0"/>
          <w:color w:val="auto"/>
          <w:sz w:val="22"/>
          <w:szCs w:val="22"/>
        </w:rPr>
        <w:t>\"&gt;\n",</w:t>
      </w:r>
    </w:p>
    <w:p w14:paraId="3A9ECF0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  &lt;</w:t>
      </w:r>
      <w:proofErr w:type="spellStart"/>
      <w:proofErr w:type="gramEnd"/>
      <w:r w:rsidRPr="00062D69">
        <w:rPr>
          <w:rFonts w:asciiTheme="minorHAnsi" w:eastAsiaTheme="minorEastAsia" w:hAnsiTheme="minorHAnsi" w:cstheme="minorBidi"/>
          <w:b w:val="0"/>
          <w:bCs w:val="0"/>
          <w:color w:val="auto"/>
          <w:sz w:val="22"/>
          <w:szCs w:val="22"/>
        </w:rPr>
        <w:t>thead</w:t>
      </w:r>
      <w:proofErr w:type="spellEnd"/>
      <w:r w:rsidRPr="00062D69">
        <w:rPr>
          <w:rFonts w:asciiTheme="minorHAnsi" w:eastAsiaTheme="minorEastAsia" w:hAnsiTheme="minorHAnsi" w:cstheme="minorBidi"/>
          <w:b w:val="0"/>
          <w:bCs w:val="0"/>
          <w:color w:val="auto"/>
          <w:sz w:val="22"/>
          <w:szCs w:val="22"/>
        </w:rPr>
        <w:t>&gt;\n",</w:t>
      </w:r>
    </w:p>
    <w:p w14:paraId="6D272DA8" w14:textId="77777777" w:rsidR="00062D69" w:rsidRPr="00062D69" w:rsidRDefault="00062D69" w:rsidP="00062D69">
      <w:pPr>
        <w:pStyle w:val="ListParagraph"/>
      </w:pPr>
      <w:r w:rsidRPr="00062D69">
        <w:lastRenderedPageBreak/>
        <w:t xml:space="preserve">      ],</w:t>
      </w:r>
    </w:p>
    <w:p w14:paraId="130F6F7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w:t>
      </w:r>
      <w:proofErr w:type="spellStart"/>
      <w:proofErr w:type="gramStart"/>
      <w:r w:rsidRPr="00062D69">
        <w:rPr>
          <w:rFonts w:asciiTheme="minorHAnsi" w:eastAsiaTheme="minorEastAsia" w:hAnsiTheme="minorHAnsi" w:cstheme="minorBidi"/>
          <w:b w:val="0"/>
          <w:bCs w:val="0"/>
          <w:color w:val="auto"/>
          <w:sz w:val="22"/>
          <w:szCs w:val="22"/>
        </w:rPr>
        <w:t>execution</w:t>
      </w:r>
      <w:proofErr w:type="gramEnd"/>
      <w:r w:rsidRPr="00062D69">
        <w:rPr>
          <w:rFonts w:asciiTheme="minorHAnsi" w:eastAsiaTheme="minorEastAsia" w:hAnsiTheme="minorHAnsi" w:cstheme="minorBidi"/>
          <w:b w:val="0"/>
          <w:bCs w:val="0"/>
          <w:color w:val="auto"/>
          <w:sz w:val="22"/>
          <w:szCs w:val="22"/>
        </w:rPr>
        <w:t>_count</w:t>
      </w:r>
      <w:proofErr w:type="spellEnd"/>
      <w:r w:rsidRPr="00062D69">
        <w:rPr>
          <w:rFonts w:asciiTheme="minorHAnsi" w:eastAsiaTheme="minorEastAsia" w:hAnsiTheme="minorHAnsi" w:cstheme="minorBidi"/>
          <w:b w:val="0"/>
          <w:bCs w:val="0"/>
          <w:color w:val="auto"/>
          <w:sz w:val="22"/>
          <w:szCs w:val="22"/>
        </w:rPr>
        <w:t>": 48,</w:t>
      </w:r>
    </w:p>
    <w:p w14:paraId="5233A4D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"outputs": [</w:t>
      </w:r>
    </w:p>
    <w:p w14:paraId="22485F1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4D74E70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output</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"stream",</w:t>
      </w:r>
    </w:p>
    <w:p w14:paraId="18CF99B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"name": "</w:t>
      </w:r>
      <w:proofErr w:type="spellStart"/>
      <w:r w:rsidRPr="00062D69">
        <w:rPr>
          <w:rFonts w:asciiTheme="minorHAnsi" w:eastAsiaTheme="minorEastAsia" w:hAnsiTheme="minorHAnsi" w:cstheme="minorBidi"/>
          <w:b w:val="0"/>
          <w:bCs w:val="0"/>
          <w:color w:val="auto"/>
          <w:sz w:val="22"/>
          <w:szCs w:val="22"/>
        </w:rPr>
        <w:t>stdout</w:t>
      </w:r>
      <w:proofErr w:type="spellEnd"/>
      <w:r w:rsidRPr="00062D69">
        <w:rPr>
          <w:rFonts w:asciiTheme="minorHAnsi" w:eastAsiaTheme="minorEastAsia" w:hAnsiTheme="minorHAnsi" w:cstheme="minorBidi"/>
          <w:b w:val="0"/>
          <w:bCs w:val="0"/>
          <w:color w:val="auto"/>
          <w:sz w:val="22"/>
          <w:szCs w:val="22"/>
        </w:rPr>
        <w:t>",</w:t>
      </w:r>
    </w:p>
    <w:p w14:paraId="6F48AE5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"text": [</w:t>
      </w:r>
    </w:p>
    <w:p w14:paraId="5255F80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"Error </w:t>
      </w:r>
      <w:proofErr w:type="gramStart"/>
      <w:r w:rsidRPr="00062D69">
        <w:rPr>
          <w:rFonts w:asciiTheme="minorHAnsi" w:eastAsiaTheme="minorEastAsia" w:hAnsiTheme="minorHAnsi" w:cstheme="minorBidi"/>
          <w:b w:val="0"/>
          <w:bCs w:val="0"/>
          <w:color w:val="auto"/>
          <w:sz w:val="22"/>
          <w:szCs w:val="22"/>
        </w:rPr>
        <w:t>=  12.16</w:t>
      </w:r>
      <w:proofErr w:type="gramEnd"/>
      <w:r w:rsidRPr="00062D69">
        <w:rPr>
          <w:rFonts w:asciiTheme="minorHAnsi" w:eastAsiaTheme="minorEastAsia" w:hAnsiTheme="minorHAnsi" w:cstheme="minorBidi"/>
          <w:b w:val="0"/>
          <w:bCs w:val="0"/>
          <w:color w:val="auto"/>
          <w:sz w:val="22"/>
          <w:szCs w:val="22"/>
        </w:rPr>
        <w:t xml:space="preserve"> %\n"</w:t>
      </w:r>
    </w:p>
    <w:p w14:paraId="471A1C0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4FB15A4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1E1690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1F87087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1A5C655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65A7B51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cell</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"code",</w:t>
      </w:r>
    </w:p>
    <w:p w14:paraId="6DDACC9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"metadata": {</w:t>
      </w:r>
    </w:p>
    <w:p w14:paraId="7DE8385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colab</w:t>
      </w:r>
      <w:proofErr w:type="spellEnd"/>
      <w:r w:rsidRPr="00062D69">
        <w:rPr>
          <w:rFonts w:asciiTheme="minorHAnsi" w:eastAsiaTheme="minorEastAsia" w:hAnsiTheme="minorHAnsi" w:cstheme="minorBidi"/>
          <w:b w:val="0"/>
          <w:bCs w:val="0"/>
          <w:color w:val="auto"/>
          <w:sz w:val="22"/>
          <w:szCs w:val="22"/>
        </w:rPr>
        <w:t>": {</w:t>
      </w:r>
    </w:p>
    <w:p w14:paraId="50C5456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base</w:t>
      </w:r>
      <w:proofErr w:type="gramEnd"/>
      <w:r w:rsidRPr="00062D69">
        <w:rPr>
          <w:rFonts w:asciiTheme="minorHAnsi" w:eastAsiaTheme="minorEastAsia" w:hAnsiTheme="minorHAnsi" w:cstheme="minorBidi"/>
          <w:b w:val="0"/>
          <w:bCs w:val="0"/>
          <w:color w:val="auto"/>
          <w:sz w:val="22"/>
          <w:szCs w:val="22"/>
        </w:rPr>
        <w:t>_uri</w:t>
      </w:r>
      <w:proofErr w:type="spellEnd"/>
      <w:r w:rsidRPr="00062D69">
        <w:rPr>
          <w:rFonts w:asciiTheme="minorHAnsi" w:eastAsiaTheme="minorEastAsia" w:hAnsiTheme="minorHAnsi" w:cstheme="minorBidi"/>
          <w:b w:val="0"/>
          <w:bCs w:val="0"/>
          <w:color w:val="auto"/>
          <w:sz w:val="22"/>
          <w:szCs w:val="22"/>
        </w:rPr>
        <w:t>": "https://localhost:8080/"</w:t>
      </w:r>
    </w:p>
    <w:p w14:paraId="3B037ED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1026E25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"id": "5nJkwNOoa8Ga",</w:t>
      </w:r>
    </w:p>
    <w:p w14:paraId="3EC504D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outputId</w:t>
      </w:r>
      <w:proofErr w:type="spellEnd"/>
      <w:r w:rsidRPr="00062D69">
        <w:rPr>
          <w:rFonts w:asciiTheme="minorHAnsi" w:eastAsiaTheme="minorEastAsia" w:hAnsiTheme="minorHAnsi" w:cstheme="minorBidi"/>
          <w:b w:val="0"/>
          <w:bCs w:val="0"/>
          <w:color w:val="auto"/>
          <w:sz w:val="22"/>
          <w:szCs w:val="22"/>
        </w:rPr>
        <w:t>": "94619751-1082-4372-d929-2103f36f69b3"</w:t>
      </w:r>
    </w:p>
    <w:p w14:paraId="27573D3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8D3442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"source": [</w:t>
      </w:r>
    </w:p>
    <w:p w14:paraId="3BEABE0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"a=100-df1\n",</w:t>
      </w:r>
    </w:p>
    <w:p w14:paraId="3789B47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print(</w:t>
      </w:r>
      <w:proofErr w:type="gramEnd"/>
      <w:r w:rsidRPr="00062D69">
        <w:rPr>
          <w:rFonts w:asciiTheme="minorHAnsi" w:eastAsiaTheme="minorEastAsia" w:hAnsiTheme="minorHAnsi" w:cstheme="minorBidi"/>
          <w:b w:val="0"/>
          <w:bCs w:val="0"/>
          <w:color w:val="auto"/>
          <w:sz w:val="22"/>
          <w:szCs w:val="22"/>
        </w:rPr>
        <w:t>\"Accuracy= \</w:t>
      </w:r>
      <w:proofErr w:type="gramStart"/>
      <w:r w:rsidRPr="00062D69">
        <w:rPr>
          <w:rFonts w:asciiTheme="minorHAnsi" w:eastAsiaTheme="minorEastAsia" w:hAnsiTheme="minorHAnsi" w:cstheme="minorBidi"/>
          <w:b w:val="0"/>
          <w:bCs w:val="0"/>
          <w:color w:val="auto"/>
          <w:sz w:val="22"/>
          <w:szCs w:val="22"/>
        </w:rPr>
        <w:t>",a</w:t>
      </w:r>
      <w:proofErr w:type="gramEnd"/>
      <w:r w:rsidRPr="00062D69">
        <w:rPr>
          <w:rFonts w:asciiTheme="minorHAnsi" w:eastAsiaTheme="minorEastAsia" w:hAnsiTheme="minorHAnsi" w:cstheme="minorBidi"/>
          <w:b w:val="0"/>
          <w:bCs w:val="0"/>
          <w:color w:val="auto"/>
          <w:sz w:val="22"/>
          <w:szCs w:val="22"/>
        </w:rPr>
        <w:t>,\"%\")"</w:t>
      </w:r>
    </w:p>
    <w:p w14:paraId="38DC23F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705CE7E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execution</w:t>
      </w:r>
      <w:proofErr w:type="gramEnd"/>
      <w:r w:rsidRPr="00062D69">
        <w:rPr>
          <w:rFonts w:asciiTheme="minorHAnsi" w:eastAsiaTheme="minorEastAsia" w:hAnsiTheme="minorHAnsi" w:cstheme="minorBidi"/>
          <w:b w:val="0"/>
          <w:bCs w:val="0"/>
          <w:color w:val="auto"/>
          <w:sz w:val="22"/>
          <w:szCs w:val="22"/>
        </w:rPr>
        <w:t>_count</w:t>
      </w:r>
      <w:proofErr w:type="spellEnd"/>
      <w:r w:rsidRPr="00062D69">
        <w:rPr>
          <w:rFonts w:asciiTheme="minorHAnsi" w:eastAsiaTheme="minorEastAsia" w:hAnsiTheme="minorHAnsi" w:cstheme="minorBidi"/>
          <w:b w:val="0"/>
          <w:bCs w:val="0"/>
          <w:color w:val="auto"/>
          <w:sz w:val="22"/>
          <w:szCs w:val="22"/>
        </w:rPr>
        <w:t>": 49,</w:t>
      </w:r>
    </w:p>
    <w:p w14:paraId="3738E6E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"outputs": [</w:t>
      </w:r>
    </w:p>
    <w:p w14:paraId="1CFEF41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7BE653A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output</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"stream",</w:t>
      </w:r>
    </w:p>
    <w:p w14:paraId="4E24ADF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"name": "</w:t>
      </w:r>
      <w:proofErr w:type="spellStart"/>
      <w:r w:rsidRPr="00062D69">
        <w:rPr>
          <w:rFonts w:asciiTheme="minorHAnsi" w:eastAsiaTheme="minorEastAsia" w:hAnsiTheme="minorHAnsi" w:cstheme="minorBidi"/>
          <w:b w:val="0"/>
          <w:bCs w:val="0"/>
          <w:color w:val="auto"/>
          <w:sz w:val="22"/>
          <w:szCs w:val="22"/>
        </w:rPr>
        <w:t>stdout</w:t>
      </w:r>
      <w:proofErr w:type="spellEnd"/>
      <w:r w:rsidRPr="00062D69">
        <w:rPr>
          <w:rFonts w:asciiTheme="minorHAnsi" w:eastAsiaTheme="minorEastAsia" w:hAnsiTheme="minorHAnsi" w:cstheme="minorBidi"/>
          <w:b w:val="0"/>
          <w:bCs w:val="0"/>
          <w:color w:val="auto"/>
          <w:sz w:val="22"/>
          <w:szCs w:val="22"/>
        </w:rPr>
        <w:t>",</w:t>
      </w:r>
    </w:p>
    <w:p w14:paraId="7033F89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"text": [</w:t>
      </w:r>
    </w:p>
    <w:p w14:paraId="14D564DF"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"Accuracy</w:t>
      </w:r>
      <w:proofErr w:type="gramStart"/>
      <w:r w:rsidRPr="00062D69">
        <w:rPr>
          <w:rFonts w:asciiTheme="minorHAnsi" w:eastAsiaTheme="minorEastAsia" w:hAnsiTheme="minorHAnsi" w:cstheme="minorBidi"/>
          <w:b w:val="0"/>
          <w:bCs w:val="0"/>
          <w:color w:val="auto"/>
          <w:sz w:val="22"/>
          <w:szCs w:val="22"/>
        </w:rPr>
        <w:t>=  87.84</w:t>
      </w:r>
      <w:proofErr w:type="gramEnd"/>
      <w:r w:rsidRPr="00062D69">
        <w:rPr>
          <w:rFonts w:asciiTheme="minorHAnsi" w:eastAsiaTheme="minorEastAsia" w:hAnsiTheme="minorHAnsi" w:cstheme="minorBidi"/>
          <w:b w:val="0"/>
          <w:bCs w:val="0"/>
          <w:color w:val="auto"/>
          <w:sz w:val="22"/>
          <w:szCs w:val="22"/>
        </w:rPr>
        <w:t xml:space="preserve"> %\n"</w:t>
      </w:r>
    </w:p>
    <w:p w14:paraId="598B7D93"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75D63F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34CFF1D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87D7E0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w:t>
      </w:r>
    </w:p>
    <w:p w14:paraId="7159945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149D6CE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cell</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"code",</w:t>
      </w:r>
    </w:p>
    <w:p w14:paraId="7666DD76"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"metadata": {</w:t>
      </w:r>
    </w:p>
    <w:p w14:paraId="634ADD0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colab</w:t>
      </w:r>
      <w:proofErr w:type="spellEnd"/>
      <w:r w:rsidRPr="00062D69">
        <w:rPr>
          <w:rFonts w:asciiTheme="minorHAnsi" w:eastAsiaTheme="minorEastAsia" w:hAnsiTheme="minorHAnsi" w:cstheme="minorBidi"/>
          <w:b w:val="0"/>
          <w:bCs w:val="0"/>
          <w:color w:val="auto"/>
          <w:sz w:val="22"/>
          <w:szCs w:val="22"/>
        </w:rPr>
        <w:t>": {</w:t>
      </w:r>
    </w:p>
    <w:p w14:paraId="4A0DEB0C"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base</w:t>
      </w:r>
      <w:proofErr w:type="gramEnd"/>
      <w:r w:rsidRPr="00062D69">
        <w:rPr>
          <w:rFonts w:asciiTheme="minorHAnsi" w:eastAsiaTheme="minorEastAsia" w:hAnsiTheme="minorHAnsi" w:cstheme="minorBidi"/>
          <w:b w:val="0"/>
          <w:bCs w:val="0"/>
          <w:color w:val="auto"/>
          <w:sz w:val="22"/>
          <w:szCs w:val="22"/>
        </w:rPr>
        <w:t>_uri</w:t>
      </w:r>
      <w:proofErr w:type="spellEnd"/>
      <w:r w:rsidRPr="00062D69">
        <w:rPr>
          <w:rFonts w:asciiTheme="minorHAnsi" w:eastAsiaTheme="minorEastAsia" w:hAnsiTheme="minorHAnsi" w:cstheme="minorBidi"/>
          <w:b w:val="0"/>
          <w:bCs w:val="0"/>
          <w:color w:val="auto"/>
          <w:sz w:val="22"/>
          <w:szCs w:val="22"/>
        </w:rPr>
        <w:t>": "https://localhost:8080/"</w:t>
      </w:r>
    </w:p>
    <w:p w14:paraId="12FF0A39"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D37DE8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"id": "</w:t>
      </w:r>
      <w:proofErr w:type="spellStart"/>
      <w:r w:rsidRPr="00062D69">
        <w:rPr>
          <w:rFonts w:asciiTheme="minorHAnsi" w:eastAsiaTheme="minorEastAsia" w:hAnsiTheme="minorHAnsi" w:cstheme="minorBidi"/>
          <w:b w:val="0"/>
          <w:bCs w:val="0"/>
          <w:color w:val="auto"/>
          <w:sz w:val="22"/>
          <w:szCs w:val="22"/>
        </w:rPr>
        <w:t>lgqGxMBIbJWY</w:t>
      </w:r>
      <w:proofErr w:type="spellEnd"/>
      <w:r w:rsidRPr="00062D69">
        <w:rPr>
          <w:rFonts w:asciiTheme="minorHAnsi" w:eastAsiaTheme="minorEastAsia" w:hAnsiTheme="minorHAnsi" w:cstheme="minorBidi"/>
          <w:b w:val="0"/>
          <w:bCs w:val="0"/>
          <w:color w:val="auto"/>
          <w:sz w:val="22"/>
          <w:szCs w:val="22"/>
        </w:rPr>
        <w:t>",</w:t>
      </w:r>
    </w:p>
    <w:p w14:paraId="4360FF9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r w:rsidRPr="00062D69">
        <w:rPr>
          <w:rFonts w:asciiTheme="minorHAnsi" w:eastAsiaTheme="minorEastAsia" w:hAnsiTheme="minorHAnsi" w:cstheme="minorBidi"/>
          <w:b w:val="0"/>
          <w:bCs w:val="0"/>
          <w:color w:val="auto"/>
          <w:sz w:val="22"/>
          <w:szCs w:val="22"/>
        </w:rPr>
        <w:t>outputId</w:t>
      </w:r>
      <w:proofErr w:type="spellEnd"/>
      <w:r w:rsidRPr="00062D69">
        <w:rPr>
          <w:rFonts w:asciiTheme="minorHAnsi" w:eastAsiaTheme="minorEastAsia" w:hAnsiTheme="minorHAnsi" w:cstheme="minorBidi"/>
          <w:b w:val="0"/>
          <w:bCs w:val="0"/>
          <w:color w:val="auto"/>
          <w:sz w:val="22"/>
          <w:szCs w:val="22"/>
        </w:rPr>
        <w:t>": "f290bc58-6963-4739-afc2-734111186a12"</w:t>
      </w:r>
    </w:p>
    <w:p w14:paraId="7B3A2B2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01977010"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"source": [</w:t>
      </w:r>
    </w:p>
    <w:p w14:paraId="29B2BC1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print(</w:t>
      </w:r>
      <w:proofErr w:type="gramEnd"/>
      <w:r w:rsidRPr="00062D69">
        <w:rPr>
          <w:rFonts w:asciiTheme="minorHAnsi" w:eastAsiaTheme="minorEastAsia" w:hAnsiTheme="minorHAnsi" w:cstheme="minorBidi"/>
          <w:b w:val="0"/>
          <w:bCs w:val="0"/>
          <w:color w:val="auto"/>
          <w:sz w:val="22"/>
          <w:szCs w:val="22"/>
        </w:rPr>
        <w:t>\"Error = \</w:t>
      </w:r>
      <w:proofErr w:type="gramStart"/>
      <w:r w:rsidRPr="00062D69">
        <w:rPr>
          <w:rFonts w:asciiTheme="minorHAnsi" w:eastAsiaTheme="minorEastAsia" w:hAnsiTheme="minorHAnsi" w:cstheme="minorBidi"/>
          <w:b w:val="0"/>
          <w:bCs w:val="0"/>
          <w:color w:val="auto"/>
          <w:sz w:val="22"/>
          <w:szCs w:val="22"/>
        </w:rPr>
        <w:t>",df1,\</w:t>
      </w:r>
      <w:proofErr w:type="gramEnd"/>
      <w:r w:rsidRPr="00062D69">
        <w:rPr>
          <w:rFonts w:asciiTheme="minorHAnsi" w:eastAsiaTheme="minorEastAsia" w:hAnsiTheme="minorHAnsi" w:cstheme="minorBidi"/>
          <w:b w:val="0"/>
          <w:bCs w:val="0"/>
          <w:color w:val="auto"/>
          <w:sz w:val="22"/>
          <w:szCs w:val="22"/>
        </w:rPr>
        <w:t>"%\</w:t>
      </w:r>
      <w:proofErr w:type="gramStart"/>
      <w:r w:rsidRPr="00062D69">
        <w:rPr>
          <w:rFonts w:asciiTheme="minorHAnsi" w:eastAsiaTheme="minorEastAsia" w:hAnsiTheme="minorHAnsi" w:cstheme="minorBidi"/>
          <w:b w:val="0"/>
          <w:bCs w:val="0"/>
          <w:color w:val="auto"/>
          <w:sz w:val="22"/>
          <w:szCs w:val="22"/>
        </w:rPr>
        <w:t>")\</w:t>
      </w:r>
      <w:proofErr w:type="gramEnd"/>
      <w:r w:rsidRPr="00062D69">
        <w:rPr>
          <w:rFonts w:asciiTheme="minorHAnsi" w:eastAsiaTheme="minorEastAsia" w:hAnsiTheme="minorHAnsi" w:cstheme="minorBidi"/>
          <w:b w:val="0"/>
          <w:bCs w:val="0"/>
          <w:color w:val="auto"/>
          <w:sz w:val="22"/>
          <w:szCs w:val="22"/>
        </w:rPr>
        <w:t>n",</w:t>
      </w:r>
    </w:p>
    <w:p w14:paraId="48E7045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gramStart"/>
      <w:r w:rsidRPr="00062D69">
        <w:rPr>
          <w:rFonts w:asciiTheme="minorHAnsi" w:eastAsiaTheme="minorEastAsia" w:hAnsiTheme="minorHAnsi" w:cstheme="minorBidi"/>
          <w:b w:val="0"/>
          <w:bCs w:val="0"/>
          <w:color w:val="auto"/>
          <w:sz w:val="22"/>
          <w:szCs w:val="22"/>
        </w:rPr>
        <w:t>print(</w:t>
      </w:r>
      <w:proofErr w:type="gramEnd"/>
      <w:r w:rsidRPr="00062D69">
        <w:rPr>
          <w:rFonts w:asciiTheme="minorHAnsi" w:eastAsiaTheme="minorEastAsia" w:hAnsiTheme="minorHAnsi" w:cstheme="minorBidi"/>
          <w:b w:val="0"/>
          <w:bCs w:val="0"/>
          <w:color w:val="auto"/>
          <w:sz w:val="22"/>
          <w:szCs w:val="22"/>
        </w:rPr>
        <w:t>\"Accuracy= \</w:t>
      </w:r>
      <w:proofErr w:type="gramStart"/>
      <w:r w:rsidRPr="00062D69">
        <w:rPr>
          <w:rFonts w:asciiTheme="minorHAnsi" w:eastAsiaTheme="minorEastAsia" w:hAnsiTheme="minorHAnsi" w:cstheme="minorBidi"/>
          <w:b w:val="0"/>
          <w:bCs w:val="0"/>
          <w:color w:val="auto"/>
          <w:sz w:val="22"/>
          <w:szCs w:val="22"/>
        </w:rPr>
        <w:t>",a</w:t>
      </w:r>
      <w:proofErr w:type="gramEnd"/>
      <w:r w:rsidRPr="00062D69">
        <w:rPr>
          <w:rFonts w:asciiTheme="minorHAnsi" w:eastAsiaTheme="minorEastAsia" w:hAnsiTheme="minorHAnsi" w:cstheme="minorBidi"/>
          <w:b w:val="0"/>
          <w:bCs w:val="0"/>
          <w:color w:val="auto"/>
          <w:sz w:val="22"/>
          <w:szCs w:val="22"/>
        </w:rPr>
        <w:t>,\"%\")"</w:t>
      </w:r>
    </w:p>
    <w:p w14:paraId="619D78B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712D128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roofErr w:type="spellStart"/>
      <w:proofErr w:type="gramStart"/>
      <w:r w:rsidRPr="00062D69">
        <w:rPr>
          <w:rFonts w:asciiTheme="minorHAnsi" w:eastAsiaTheme="minorEastAsia" w:hAnsiTheme="minorHAnsi" w:cstheme="minorBidi"/>
          <w:b w:val="0"/>
          <w:bCs w:val="0"/>
          <w:color w:val="auto"/>
          <w:sz w:val="22"/>
          <w:szCs w:val="22"/>
        </w:rPr>
        <w:t>execution</w:t>
      </w:r>
      <w:proofErr w:type="gramEnd"/>
      <w:r w:rsidRPr="00062D69">
        <w:rPr>
          <w:rFonts w:asciiTheme="minorHAnsi" w:eastAsiaTheme="minorEastAsia" w:hAnsiTheme="minorHAnsi" w:cstheme="minorBidi"/>
          <w:b w:val="0"/>
          <w:bCs w:val="0"/>
          <w:color w:val="auto"/>
          <w:sz w:val="22"/>
          <w:szCs w:val="22"/>
        </w:rPr>
        <w:t>_count</w:t>
      </w:r>
      <w:proofErr w:type="spellEnd"/>
      <w:r w:rsidRPr="00062D69">
        <w:rPr>
          <w:rFonts w:asciiTheme="minorHAnsi" w:eastAsiaTheme="minorEastAsia" w:hAnsiTheme="minorHAnsi" w:cstheme="minorBidi"/>
          <w:b w:val="0"/>
          <w:bCs w:val="0"/>
          <w:color w:val="auto"/>
          <w:sz w:val="22"/>
          <w:szCs w:val="22"/>
        </w:rPr>
        <w:t>": 50,</w:t>
      </w:r>
    </w:p>
    <w:p w14:paraId="692D4752"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"outputs": [</w:t>
      </w:r>
    </w:p>
    <w:p w14:paraId="0915F32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2A1CE067"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lastRenderedPageBreak/>
        <w:t xml:space="preserve">          "</w:t>
      </w:r>
      <w:proofErr w:type="spellStart"/>
      <w:proofErr w:type="gramStart"/>
      <w:r w:rsidRPr="00062D69">
        <w:rPr>
          <w:rFonts w:asciiTheme="minorHAnsi" w:eastAsiaTheme="minorEastAsia" w:hAnsiTheme="minorHAnsi" w:cstheme="minorBidi"/>
          <w:b w:val="0"/>
          <w:bCs w:val="0"/>
          <w:color w:val="auto"/>
          <w:sz w:val="22"/>
          <w:szCs w:val="22"/>
        </w:rPr>
        <w:t>output</w:t>
      </w:r>
      <w:proofErr w:type="gramEnd"/>
      <w:r w:rsidRPr="00062D69">
        <w:rPr>
          <w:rFonts w:asciiTheme="minorHAnsi" w:eastAsiaTheme="minorEastAsia" w:hAnsiTheme="minorHAnsi" w:cstheme="minorBidi"/>
          <w:b w:val="0"/>
          <w:bCs w:val="0"/>
          <w:color w:val="auto"/>
          <w:sz w:val="22"/>
          <w:szCs w:val="22"/>
        </w:rPr>
        <w:t>_type</w:t>
      </w:r>
      <w:proofErr w:type="spellEnd"/>
      <w:r w:rsidRPr="00062D69">
        <w:rPr>
          <w:rFonts w:asciiTheme="minorHAnsi" w:eastAsiaTheme="minorEastAsia" w:hAnsiTheme="minorHAnsi" w:cstheme="minorBidi"/>
          <w:b w:val="0"/>
          <w:bCs w:val="0"/>
          <w:color w:val="auto"/>
          <w:sz w:val="22"/>
          <w:szCs w:val="22"/>
        </w:rPr>
        <w:t>": "stream",</w:t>
      </w:r>
    </w:p>
    <w:p w14:paraId="30D997B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"name": "</w:t>
      </w:r>
      <w:proofErr w:type="spellStart"/>
      <w:r w:rsidRPr="00062D69">
        <w:rPr>
          <w:rFonts w:asciiTheme="minorHAnsi" w:eastAsiaTheme="minorEastAsia" w:hAnsiTheme="minorHAnsi" w:cstheme="minorBidi"/>
          <w:b w:val="0"/>
          <w:bCs w:val="0"/>
          <w:color w:val="auto"/>
          <w:sz w:val="22"/>
          <w:szCs w:val="22"/>
        </w:rPr>
        <w:t>stdout</w:t>
      </w:r>
      <w:proofErr w:type="spellEnd"/>
      <w:r w:rsidRPr="00062D69">
        <w:rPr>
          <w:rFonts w:asciiTheme="minorHAnsi" w:eastAsiaTheme="minorEastAsia" w:hAnsiTheme="minorHAnsi" w:cstheme="minorBidi"/>
          <w:b w:val="0"/>
          <w:bCs w:val="0"/>
          <w:color w:val="auto"/>
          <w:sz w:val="22"/>
          <w:szCs w:val="22"/>
        </w:rPr>
        <w:t>",</w:t>
      </w:r>
    </w:p>
    <w:p w14:paraId="269E78EA"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"text": [</w:t>
      </w:r>
    </w:p>
    <w:p w14:paraId="28916148"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"Error </w:t>
      </w:r>
      <w:proofErr w:type="gramStart"/>
      <w:r w:rsidRPr="00062D69">
        <w:rPr>
          <w:rFonts w:asciiTheme="minorHAnsi" w:eastAsiaTheme="minorEastAsia" w:hAnsiTheme="minorHAnsi" w:cstheme="minorBidi"/>
          <w:b w:val="0"/>
          <w:bCs w:val="0"/>
          <w:color w:val="auto"/>
          <w:sz w:val="22"/>
          <w:szCs w:val="22"/>
        </w:rPr>
        <w:t>=  12.16</w:t>
      </w:r>
      <w:proofErr w:type="gramEnd"/>
      <w:r w:rsidRPr="00062D69">
        <w:rPr>
          <w:rFonts w:asciiTheme="minorHAnsi" w:eastAsiaTheme="minorEastAsia" w:hAnsiTheme="minorHAnsi" w:cstheme="minorBidi"/>
          <w:b w:val="0"/>
          <w:bCs w:val="0"/>
          <w:color w:val="auto"/>
          <w:sz w:val="22"/>
          <w:szCs w:val="22"/>
        </w:rPr>
        <w:t xml:space="preserve"> %\n",</w:t>
      </w:r>
    </w:p>
    <w:p w14:paraId="6C4DCA71"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"Accuracy</w:t>
      </w:r>
      <w:proofErr w:type="gramStart"/>
      <w:r w:rsidRPr="00062D69">
        <w:rPr>
          <w:rFonts w:asciiTheme="minorHAnsi" w:eastAsiaTheme="minorEastAsia" w:hAnsiTheme="minorHAnsi" w:cstheme="minorBidi"/>
          <w:b w:val="0"/>
          <w:bCs w:val="0"/>
          <w:color w:val="auto"/>
          <w:sz w:val="22"/>
          <w:szCs w:val="22"/>
        </w:rPr>
        <w:t>=  87.84</w:t>
      </w:r>
      <w:proofErr w:type="gramEnd"/>
      <w:r w:rsidRPr="00062D69">
        <w:rPr>
          <w:rFonts w:asciiTheme="minorHAnsi" w:eastAsiaTheme="minorEastAsia" w:hAnsiTheme="minorHAnsi" w:cstheme="minorBidi"/>
          <w:b w:val="0"/>
          <w:bCs w:val="0"/>
          <w:color w:val="auto"/>
          <w:sz w:val="22"/>
          <w:szCs w:val="22"/>
        </w:rPr>
        <w:t xml:space="preserve"> %\n"</w:t>
      </w:r>
    </w:p>
    <w:p w14:paraId="7F5C2F3B"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0E8CF71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0EF6B7E"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0BFBA794"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50589455" w14:textId="77777777" w:rsidR="00062D69" w:rsidRPr="00062D69" w:rsidRDefault="00062D69" w:rsidP="00062D69">
      <w:pPr>
        <w:pStyle w:val="Heading1"/>
        <w:rPr>
          <w:rFonts w:asciiTheme="minorHAnsi" w:eastAsiaTheme="minorEastAsia" w:hAnsiTheme="minorHAnsi" w:cstheme="minorBidi"/>
          <w:b w:val="0"/>
          <w:bCs w:val="0"/>
          <w:color w:val="auto"/>
          <w:sz w:val="22"/>
          <w:szCs w:val="22"/>
        </w:rPr>
      </w:pPr>
      <w:r w:rsidRPr="00062D69">
        <w:rPr>
          <w:rFonts w:asciiTheme="minorHAnsi" w:eastAsiaTheme="minorEastAsia" w:hAnsiTheme="minorHAnsi" w:cstheme="minorBidi"/>
          <w:b w:val="0"/>
          <w:bCs w:val="0"/>
          <w:color w:val="auto"/>
          <w:sz w:val="22"/>
          <w:szCs w:val="22"/>
        </w:rPr>
        <w:t xml:space="preserve">  ]</w:t>
      </w:r>
    </w:p>
    <w:p w14:paraId="71D171E8" w14:textId="713F6A3A" w:rsidR="00FA3F30" w:rsidRDefault="00062D69" w:rsidP="00062D69">
      <w:pPr>
        <w:pStyle w:val="Heading1"/>
      </w:pPr>
      <w:r w:rsidRPr="00062D69">
        <w:rPr>
          <w:rFonts w:asciiTheme="minorHAnsi" w:eastAsiaTheme="minorEastAsia" w:hAnsiTheme="minorHAnsi" w:cstheme="minorBidi"/>
          <w:b w:val="0"/>
          <w:bCs w:val="0"/>
          <w:color w:val="auto"/>
          <w:sz w:val="22"/>
          <w:szCs w:val="22"/>
        </w:rPr>
        <w:t>}</w:t>
      </w:r>
      <w:r w:rsidR="00000000">
        <w:t>4. Objectives</w:t>
      </w:r>
    </w:p>
    <w:p w14:paraId="0B0BC114" w14:textId="56994410" w:rsidR="00FA3F30" w:rsidRDefault="0091397A">
      <w:r w:rsidRPr="0091397A">
        <w:t>Date: The Date Column contains the date on which the data were recorded in the format DD/MM/YYYY.</w:t>
      </w:r>
      <w:r w:rsidRPr="0091397A">
        <w:br/>
      </w:r>
      <w:r w:rsidRPr="0091397A">
        <w:rPr>
          <w:rFonts w:ascii="Segoe UI Emoji" w:hAnsi="Segoe UI Emoji" w:cs="Segoe UI Emoji"/>
        </w:rPr>
        <w:t>📌</w:t>
      </w:r>
      <w:r w:rsidRPr="0091397A">
        <w:t>Day: The Day Column contains the weekday on which the data was collected. This is done to make the dataset more usable in terms of predicting the likelihood of traffic dependent on what day of the week it is.</w:t>
      </w:r>
      <w:r w:rsidRPr="0091397A">
        <w:br/>
      </w:r>
      <w:r w:rsidRPr="0091397A">
        <w:rPr>
          <w:rFonts w:ascii="Segoe UI Emoji" w:hAnsi="Segoe UI Emoji" w:cs="Segoe UI Emoji"/>
        </w:rPr>
        <w:t>📌</w:t>
      </w:r>
      <w:r w:rsidRPr="0091397A">
        <w:t>Coded Day: Each day of the week is assigned a code number by the coded day. Because we are not forced to write string functions for converting the given days to codes, predicting traffic depending on the day is considerably easier. The following are the day codes: -Monday - 1 Tuesday - 2 Wednesday - 3 Thursday - 4 Friday - 5 Saturday - 6 Sunday – 7</w:t>
      </w:r>
      <w:r w:rsidRPr="0091397A">
        <w:br/>
      </w:r>
      <w:r w:rsidRPr="0091397A">
        <w:rPr>
          <w:rFonts w:ascii="Segoe UI Emoji" w:hAnsi="Segoe UI Emoji" w:cs="Segoe UI Emoji"/>
        </w:rPr>
        <w:t>📌</w:t>
      </w:r>
      <w:r w:rsidRPr="0091397A">
        <w:t>Zone: This column contains the zone number for which traffic data is collected. The weather in this column has been coded. This is based on a variety of typical weather conditions. The amount of traffic fluctuates depending on the weather in each zone. This covers factors such as humidity, mist, visibility, and precipitation, among others.</w:t>
      </w:r>
      <w:r w:rsidRPr="0091397A">
        <w:br/>
      </w:r>
      <w:r w:rsidRPr="0091397A">
        <w:rPr>
          <w:rFonts w:ascii="Segoe UI Emoji" w:hAnsi="Segoe UI Emoji" w:cs="Segoe UI Emoji"/>
        </w:rPr>
        <w:t>📌</w:t>
      </w:r>
      <w:r w:rsidRPr="0091397A">
        <w:t>Temperature: This column contains the temperature for the given zone on a given day. Temperature has a significant impact on traffic forecasting.</w:t>
      </w:r>
      <w:r w:rsidRPr="0091397A">
        <w:br/>
      </w:r>
      <w:r w:rsidRPr="0091397A">
        <w:rPr>
          <w:rFonts w:ascii="Segoe UI Emoji" w:hAnsi="Segoe UI Emoji" w:cs="Segoe UI Emoji"/>
        </w:rPr>
        <w:lastRenderedPageBreak/>
        <w:t>📌</w:t>
      </w:r>
      <w:r w:rsidRPr="0091397A">
        <w:t>Traffic: This is the column that serves as the training dataset as well as a predictor. This column's traffic is coded on a five-level scale. The following are the levels: -1 - Less than 5 cars. 2 - 5 to 15 cars. 3 - 15 to 30 cars. 4 - 30 to 50 cars. 5 - More than 50 cars.</w:t>
      </w:r>
    </w:p>
    <w:p w14:paraId="5CFAD00A" w14:textId="77777777" w:rsidR="00FA3F30" w:rsidRDefault="00000000">
      <w:r>
        <w:t>- Leverage spatiotemporal patterns using advanced deep learning architectures</w:t>
      </w:r>
    </w:p>
    <w:p w14:paraId="1D0BFD2E" w14:textId="77777777" w:rsidR="00FA3F30" w:rsidRDefault="00000000">
      <w:r>
        <w:t>- Evaluate performance using real-world datasets and error metrics</w:t>
      </w:r>
    </w:p>
    <w:p w14:paraId="6FFC969D" w14:textId="77777777" w:rsidR="00FA3F30" w:rsidRDefault="00000000">
      <w:r>
        <w:t>- Demonstrate real-world applicability in smart city environments</w:t>
      </w:r>
    </w:p>
    <w:p w14:paraId="482AFB1F" w14:textId="77777777" w:rsidR="00FA3F30" w:rsidRDefault="00000000">
      <w:pPr>
        <w:pStyle w:val="Heading1"/>
      </w:pPr>
      <w:r>
        <w:t>5. Literature Review</w:t>
      </w:r>
    </w:p>
    <w:p w14:paraId="33F0B84B" w14:textId="77777777" w:rsidR="00FA3F30" w:rsidRDefault="00000000">
      <w:r>
        <w:t>A range of studies has explored traffic forecasting using classical statistical methods (ARIMA, Kalman Filter), shallow ML (SVR, Random Forest), and deep learning (CNNs, RNNs). Recent breakthroughs involve Graph Neural Networks (GNNs) and Transformer-based architectures, which model spatial and temporal dependencies jointly and have significantly outperformed previous models.</w:t>
      </w:r>
    </w:p>
    <w:p w14:paraId="3FCF61B3" w14:textId="77777777" w:rsidR="0091397A" w:rsidRPr="0091397A" w:rsidRDefault="0091397A" w:rsidP="0091397A">
      <w:pPr>
        <w:rPr>
          <w:lang w:val="en-IN"/>
        </w:rPr>
      </w:pPr>
      <w:r w:rsidRPr="0091397A">
        <w:rPr>
          <w:lang w:val="en-IN"/>
        </w:rPr>
        <w:t>The field of traffic volume estimation has been explored extensively over the past decades, particularly with the advent of machine learning and intelligent transportation systems. This section provides a comprehensive overview of the existing literature and research relevant to the project, highlighting major contributions, methodologies, and limitations that shaped the development of this work.</w:t>
      </w:r>
    </w:p>
    <w:p w14:paraId="11E3DC15" w14:textId="77777777" w:rsidR="0091397A" w:rsidRPr="0091397A" w:rsidRDefault="0091397A" w:rsidP="0091397A">
      <w:pPr>
        <w:rPr>
          <w:b/>
          <w:bCs/>
          <w:lang w:val="en-IN"/>
        </w:rPr>
      </w:pPr>
      <w:r w:rsidRPr="0091397A">
        <w:rPr>
          <w:b/>
          <w:bCs/>
          <w:lang w:val="en-IN"/>
        </w:rPr>
        <w:t>4.1 Traditional Methods of Traffic Estimation</w:t>
      </w:r>
    </w:p>
    <w:p w14:paraId="6D7ED31D" w14:textId="77777777" w:rsidR="0091397A" w:rsidRPr="0091397A" w:rsidRDefault="0091397A" w:rsidP="0091397A">
      <w:pPr>
        <w:rPr>
          <w:lang w:val="en-IN"/>
        </w:rPr>
      </w:pPr>
      <w:r w:rsidRPr="0091397A">
        <w:rPr>
          <w:lang w:val="en-IN"/>
        </w:rPr>
        <w:t>Early methods of traffic estimation primarily relied on manual counting, inductive loop detectors, and basic statistical models. While these methods provided foundational insights, they often lacked scalability, adaptability to dynamic conditions, and real-time applicability.</w:t>
      </w:r>
    </w:p>
    <w:p w14:paraId="3575F64C" w14:textId="77777777" w:rsidR="0091397A" w:rsidRPr="0091397A" w:rsidRDefault="0091397A" w:rsidP="0091397A">
      <w:pPr>
        <w:rPr>
          <w:b/>
          <w:bCs/>
          <w:lang w:val="en-IN"/>
        </w:rPr>
      </w:pPr>
      <w:r w:rsidRPr="0091397A">
        <w:rPr>
          <w:b/>
          <w:bCs/>
          <w:lang w:val="en-IN"/>
        </w:rPr>
        <w:t>4.2 Sensor-Based Approaches</w:t>
      </w:r>
    </w:p>
    <w:p w14:paraId="097697B5" w14:textId="77777777" w:rsidR="0091397A" w:rsidRPr="0091397A" w:rsidRDefault="0091397A" w:rsidP="0091397A">
      <w:pPr>
        <w:rPr>
          <w:lang w:val="en-IN"/>
        </w:rPr>
      </w:pPr>
      <w:r w:rsidRPr="0091397A">
        <w:rPr>
          <w:lang w:val="en-IN"/>
        </w:rPr>
        <w:t>The use of cameras, radar, and embedded sensors became prominent for automatic traffic monitoring. However, these hardware-dependent approaches are often costly to install and maintain. Studies like those by Coifman et al. (2006) indicated good accuracy but highlighted challenges such as occlusion and sensitivity to environmental conditions.</w:t>
      </w:r>
    </w:p>
    <w:p w14:paraId="25A6A2EB" w14:textId="77777777" w:rsidR="0091397A" w:rsidRDefault="0091397A" w:rsidP="0091397A">
      <w:pPr>
        <w:rPr>
          <w:b/>
          <w:bCs/>
          <w:lang w:val="en-IN"/>
        </w:rPr>
      </w:pPr>
      <w:r w:rsidRPr="0091397A">
        <w:rPr>
          <w:b/>
          <w:bCs/>
          <w:lang w:val="en-IN"/>
        </w:rPr>
        <w:t>4.3 Image and Video Processing Techniques</w:t>
      </w:r>
    </w:p>
    <w:p w14:paraId="3D72FEDA" w14:textId="60BAE5BF" w:rsidR="0091397A" w:rsidRDefault="0091397A" w:rsidP="0091397A">
      <w:pPr>
        <w:rPr>
          <w:b/>
          <w:bCs/>
          <w:lang w:val="en-IN"/>
        </w:rPr>
      </w:pPr>
      <w:r>
        <w:rPr>
          <w:b/>
          <w:bCs/>
          <w:noProof/>
          <w:lang w:val="en-IN"/>
        </w:rPr>
        <w:lastRenderedPageBreak/>
        <w:drawing>
          <wp:inline distT="0" distB="0" distL="0" distR="0" wp14:anchorId="7D0CAD85" wp14:editId="249A7638">
            <wp:extent cx="5486400" cy="5537835"/>
            <wp:effectExtent l="0" t="0" r="0" b="5715"/>
            <wp:docPr id="1312197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97160" name="Picture 1312197160"/>
                    <pic:cNvPicPr/>
                  </pic:nvPicPr>
                  <pic:blipFill>
                    <a:blip r:embed="rId10"/>
                    <a:stretch>
                      <a:fillRect/>
                    </a:stretch>
                  </pic:blipFill>
                  <pic:spPr>
                    <a:xfrm>
                      <a:off x="0" y="0"/>
                      <a:ext cx="5486400" cy="5537835"/>
                    </a:xfrm>
                    <a:prstGeom prst="rect">
                      <a:avLst/>
                    </a:prstGeom>
                  </pic:spPr>
                </pic:pic>
              </a:graphicData>
            </a:graphic>
          </wp:inline>
        </w:drawing>
      </w:r>
    </w:p>
    <w:p w14:paraId="677CE25E" w14:textId="77777777" w:rsidR="0091397A" w:rsidRPr="0091397A" w:rsidRDefault="0091397A" w:rsidP="0091397A">
      <w:pPr>
        <w:rPr>
          <w:b/>
          <w:bCs/>
          <w:lang w:val="en-IN"/>
        </w:rPr>
      </w:pPr>
    </w:p>
    <w:p w14:paraId="04C4D2A3" w14:textId="77777777" w:rsidR="0091397A" w:rsidRPr="0091397A" w:rsidRDefault="0091397A" w:rsidP="0091397A">
      <w:pPr>
        <w:rPr>
          <w:lang w:val="en-IN"/>
        </w:rPr>
      </w:pPr>
      <w:r w:rsidRPr="0091397A">
        <w:rPr>
          <w:lang w:val="en-IN"/>
        </w:rPr>
        <w:t>Advancements in computer vision enabled vehicle detection and classification from video footage using techniques such as background subtraction, object tracking, and edge detection. The integration of CNNs (Convolutional Neural Networks) improved detection performance. Still, real-time deployment required high computational power and optimized models.</w:t>
      </w:r>
    </w:p>
    <w:p w14:paraId="0DD172B6" w14:textId="77777777" w:rsidR="0091397A" w:rsidRPr="0091397A" w:rsidRDefault="0091397A" w:rsidP="0091397A">
      <w:pPr>
        <w:rPr>
          <w:b/>
          <w:bCs/>
          <w:lang w:val="en-IN"/>
        </w:rPr>
      </w:pPr>
      <w:r w:rsidRPr="0091397A">
        <w:rPr>
          <w:b/>
          <w:bCs/>
          <w:lang w:val="en-IN"/>
        </w:rPr>
        <w:t>4.4 Machine Learning and Deep Learning Models</w:t>
      </w:r>
    </w:p>
    <w:p w14:paraId="372A6C23" w14:textId="77777777" w:rsidR="0091397A" w:rsidRPr="0091397A" w:rsidRDefault="0091397A" w:rsidP="0091397A">
      <w:pPr>
        <w:rPr>
          <w:lang w:val="en-IN"/>
        </w:rPr>
      </w:pPr>
      <w:r w:rsidRPr="0091397A">
        <w:rPr>
          <w:lang w:val="en-IN"/>
        </w:rPr>
        <w:t xml:space="preserve">Recent studies have utilized machine learning algorithms, including Support Vector Machines (SVM), Random Forest, and Neural Networks, for traffic volume prediction. Deep learning models like CNNs and LSTMs (Long Short-Term Memory networks) have shown superior performance in both spatial and temporal analysis of traffic data. Papers such as </w:t>
      </w:r>
      <w:r w:rsidRPr="0091397A">
        <w:rPr>
          <w:lang w:val="en-IN"/>
        </w:rPr>
        <w:lastRenderedPageBreak/>
        <w:t>Zhang et al. (2018) demonstrated how LSTM networks effectively capture time-series dependencies in traffic flow.</w:t>
      </w:r>
    </w:p>
    <w:p w14:paraId="71834125" w14:textId="77777777" w:rsidR="0091397A" w:rsidRPr="0091397A" w:rsidRDefault="0091397A" w:rsidP="0091397A">
      <w:pPr>
        <w:rPr>
          <w:b/>
          <w:bCs/>
          <w:lang w:val="en-IN"/>
        </w:rPr>
      </w:pPr>
      <w:r w:rsidRPr="0091397A">
        <w:rPr>
          <w:b/>
          <w:bCs/>
          <w:lang w:val="en-IN"/>
        </w:rPr>
        <w:t>4.5 Mobile and GPS-Based Estimation</w:t>
      </w:r>
    </w:p>
    <w:p w14:paraId="65E05139" w14:textId="4CFFD4F6" w:rsidR="0091397A" w:rsidRPr="0091397A" w:rsidRDefault="0091397A" w:rsidP="0091397A">
      <w:pPr>
        <w:rPr>
          <w:lang w:val="en-IN"/>
        </w:rPr>
      </w:pPr>
      <w:r w:rsidRPr="0091397A">
        <w:rPr>
          <w:lang w:val="en-IN"/>
        </w:rPr>
        <w:t>Crowdsourced data from GPS-enabled devices and mobile applications like Google Maps have been employed to estimate real-time traffic conditions. Though scalable, privacy concerns and data sparsity in rural or less-populated areas remain key challenges.</w:t>
      </w:r>
    </w:p>
    <w:p w14:paraId="3613A4C3" w14:textId="77777777" w:rsidR="0091397A" w:rsidRPr="0091397A" w:rsidRDefault="0091397A" w:rsidP="0091397A">
      <w:pPr>
        <w:rPr>
          <w:b/>
          <w:bCs/>
          <w:lang w:val="en-IN"/>
        </w:rPr>
      </w:pPr>
      <w:r w:rsidRPr="0091397A">
        <w:rPr>
          <w:b/>
          <w:bCs/>
          <w:lang w:val="en-IN"/>
        </w:rPr>
        <w:t>4.6 Hybrid Approaches</w:t>
      </w:r>
    </w:p>
    <w:p w14:paraId="2AA48DBB" w14:textId="77777777" w:rsidR="0091397A" w:rsidRPr="0091397A" w:rsidRDefault="0091397A" w:rsidP="0091397A">
      <w:pPr>
        <w:rPr>
          <w:lang w:val="en-IN"/>
        </w:rPr>
      </w:pPr>
      <w:r w:rsidRPr="0091397A">
        <w:rPr>
          <w:lang w:val="en-IN"/>
        </w:rPr>
        <w:t xml:space="preserve">Several modern solutions combine multiple data sources—e.g., CCTV feeds, GPS, and weather reports—processed via ensemble models to enhance accuracy. Research by </w:t>
      </w:r>
      <w:proofErr w:type="spellStart"/>
      <w:r w:rsidRPr="0091397A">
        <w:rPr>
          <w:lang w:val="en-IN"/>
        </w:rPr>
        <w:t>Lv</w:t>
      </w:r>
      <w:proofErr w:type="spellEnd"/>
      <w:r w:rsidRPr="0091397A">
        <w:rPr>
          <w:lang w:val="en-IN"/>
        </w:rPr>
        <w:t xml:space="preserve"> et al. (2015) introduced deep learning-based multi-source fusion models that performed well under varying traffic conditions.</w:t>
      </w:r>
    </w:p>
    <w:p w14:paraId="05DDFDF4" w14:textId="77777777" w:rsidR="0091397A" w:rsidRPr="0091397A" w:rsidRDefault="0091397A" w:rsidP="0091397A">
      <w:pPr>
        <w:rPr>
          <w:b/>
          <w:bCs/>
          <w:lang w:val="en-IN"/>
        </w:rPr>
      </w:pPr>
      <w:r w:rsidRPr="0091397A">
        <w:rPr>
          <w:b/>
          <w:bCs/>
          <w:lang w:val="en-IN"/>
        </w:rPr>
        <w:t>4.7 Gaps and Opportunities</w:t>
      </w:r>
    </w:p>
    <w:p w14:paraId="306423E7" w14:textId="77777777" w:rsidR="0091397A" w:rsidRPr="0091397A" w:rsidRDefault="0091397A" w:rsidP="0091397A">
      <w:pPr>
        <w:rPr>
          <w:lang w:val="en-IN"/>
        </w:rPr>
      </w:pPr>
      <w:r w:rsidRPr="0091397A">
        <w:rPr>
          <w:lang w:val="en-IN"/>
        </w:rPr>
        <w:t>Despite significant progress, challenges remain in handling occlusion in images, ensuring cost-effective deployments, and creating adaptable systems for diverse geographic settings. There is a growing need for lightweight, accurate, and real-time models, particularly in urban planning and smart city infrastructure</w:t>
      </w:r>
    </w:p>
    <w:p w14:paraId="22D8F390" w14:textId="65A9A1BB" w:rsidR="0091397A" w:rsidRDefault="0091397A"/>
    <w:p w14:paraId="34DADB88" w14:textId="0D082E94" w:rsidR="00FA3F30" w:rsidRDefault="00000000">
      <w:pPr>
        <w:pStyle w:val="Heading1"/>
      </w:pPr>
      <w:r>
        <w:t>6. Methodology</w:t>
      </w:r>
    </w:p>
    <w:p w14:paraId="3E755592" w14:textId="339F1488" w:rsidR="0050380A" w:rsidRPr="0050380A" w:rsidRDefault="0050380A" w:rsidP="0050380A">
      <w:r>
        <w:rPr>
          <w:noProof/>
        </w:rPr>
        <w:drawing>
          <wp:inline distT="0" distB="0" distL="0" distR="0" wp14:anchorId="78E37640" wp14:editId="0AC969A3">
            <wp:extent cx="5486400" cy="3078480"/>
            <wp:effectExtent l="0" t="0" r="0" b="7620"/>
            <wp:docPr id="2104430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0096" name="Picture 2104430096"/>
                    <pic:cNvPicPr/>
                  </pic:nvPicPr>
                  <pic:blipFill>
                    <a:blip r:embed="rId11"/>
                    <a:stretch>
                      <a:fillRect/>
                    </a:stretch>
                  </pic:blipFill>
                  <pic:spPr>
                    <a:xfrm>
                      <a:off x="0" y="0"/>
                      <a:ext cx="5486400" cy="3078480"/>
                    </a:xfrm>
                    <a:prstGeom prst="rect">
                      <a:avLst/>
                    </a:prstGeom>
                  </pic:spPr>
                </pic:pic>
              </a:graphicData>
            </a:graphic>
          </wp:inline>
        </w:drawing>
      </w:r>
    </w:p>
    <w:p w14:paraId="4B24B26B" w14:textId="77777777" w:rsidR="00FA3F30" w:rsidRDefault="00000000">
      <w:r>
        <w:lastRenderedPageBreak/>
        <w:t>We use a hybrid deep learning approach combining CNNs, LSTMs, and optionally GNNs for modeling traffic sensor data. The architecture captures:</w:t>
      </w:r>
    </w:p>
    <w:p w14:paraId="59DD8DAF" w14:textId="77777777" w:rsidR="00FA3F30" w:rsidRDefault="00000000">
      <w:r>
        <w:t>- Temporal patterns (LSTM/GRU)</w:t>
      </w:r>
    </w:p>
    <w:p w14:paraId="2391521C" w14:textId="77777777" w:rsidR="00FA3F30" w:rsidRDefault="00000000">
      <w:r>
        <w:t>- Spatial features (CNN/GraphNet)</w:t>
      </w:r>
    </w:p>
    <w:p w14:paraId="1907C65B" w14:textId="77777777" w:rsidR="00FA3F30" w:rsidRDefault="00000000">
      <w:r>
        <w:t>- Attention mechanisms (Transformer-based) for long-range correlation</w:t>
      </w:r>
    </w:p>
    <w:p w14:paraId="5A513DCA" w14:textId="77777777" w:rsidR="00FA3F30" w:rsidRDefault="00000000">
      <w:r>
        <w:t>The pipeline includes data ingestion, preprocessing, feature extraction, model training, evaluation, and real-time deployment.</w:t>
      </w:r>
    </w:p>
    <w:p w14:paraId="5C5C812F" w14:textId="77777777" w:rsidR="0091397A" w:rsidRDefault="0091397A"/>
    <w:p w14:paraId="79BC5914" w14:textId="77777777" w:rsidR="00FA3F30" w:rsidRDefault="00000000">
      <w:pPr>
        <w:pStyle w:val="Heading1"/>
      </w:pPr>
      <w:r>
        <w:t>7. Data Sources</w:t>
      </w:r>
    </w:p>
    <w:p w14:paraId="49B24748" w14:textId="77777777" w:rsidR="00FA3F30" w:rsidRDefault="00000000">
      <w:r>
        <w:t>We leverage publicly available benchmark datasets, including:</w:t>
      </w:r>
    </w:p>
    <w:p w14:paraId="5765681A" w14:textId="77777777" w:rsidR="00FA3F30" w:rsidRDefault="00000000">
      <w:r>
        <w:t>- METR-LA (Los Angeles highway data)</w:t>
      </w:r>
    </w:p>
    <w:p w14:paraId="68578A34" w14:textId="77777777" w:rsidR="00FA3F30" w:rsidRDefault="00000000">
      <w:r>
        <w:t>- PeMS (California freeway sensors)</w:t>
      </w:r>
    </w:p>
    <w:p w14:paraId="015DE827" w14:textId="77777777" w:rsidR="00FA3F30" w:rsidRDefault="00000000">
      <w:r>
        <w:t>- Seattle Loop (Washington state highways)</w:t>
      </w:r>
    </w:p>
    <w:p w14:paraId="0A9FCBEE" w14:textId="77777777" w:rsidR="00FA3F30" w:rsidRDefault="00000000">
      <w:r>
        <w:t>These datasets include 5-min interval flow/speed data from loop detectors, GPS, and weather logs.</w:t>
      </w:r>
    </w:p>
    <w:p w14:paraId="77F153B5" w14:textId="371ED797" w:rsidR="0091397A" w:rsidRDefault="0050380A">
      <w:proofErr w:type="gramStart"/>
      <w:r>
        <w:t>DATASET :</w:t>
      </w:r>
      <w:proofErr w:type="gramEnd"/>
    </w:p>
    <w:p w14:paraId="6146B52E" w14:textId="77777777" w:rsidR="0050380A" w:rsidRDefault="0050380A" w:rsidP="0050380A">
      <w:proofErr w:type="spellStart"/>
      <w:proofErr w:type="gramStart"/>
      <w:r>
        <w:t>Day,Date</w:t>
      </w:r>
      <w:proofErr w:type="gramEnd"/>
      <w:r>
        <w:t>,</w:t>
      </w:r>
      <w:proofErr w:type="gramStart"/>
      <w:r>
        <w:t>CodedDay,Zone</w:t>
      </w:r>
      <w:proofErr w:type="gramEnd"/>
      <w:r>
        <w:t>,</w:t>
      </w:r>
      <w:proofErr w:type="gramStart"/>
      <w:r>
        <w:t>Weather,Temperature</w:t>
      </w:r>
      <w:proofErr w:type="gramEnd"/>
      <w:r>
        <w:t>,Traffic</w:t>
      </w:r>
      <w:proofErr w:type="spellEnd"/>
    </w:p>
    <w:p w14:paraId="6B078C53" w14:textId="77777777" w:rsidR="00FA3F30" w:rsidRDefault="00000000">
      <w:r>
        <w:t>- Normalization (Z-score or Min-Max)</w:t>
      </w:r>
    </w:p>
    <w:p w14:paraId="1B9F356E" w14:textId="77777777" w:rsidR="00FA3F30" w:rsidRDefault="00000000">
      <w:r>
        <w:t>- Time-based feature engineering (hour, weekday, holiday)</w:t>
      </w:r>
    </w:p>
    <w:p w14:paraId="45D17861" w14:textId="77777777" w:rsidR="00FA3F30" w:rsidRDefault="00000000">
      <w:r>
        <w:t>- Spatial grid mapping or adjacency matrix setup for GNNs</w:t>
      </w:r>
    </w:p>
    <w:p w14:paraId="1003FCA7" w14:textId="77777777" w:rsidR="00FA3F30" w:rsidRDefault="00000000">
      <w:pPr>
        <w:pStyle w:val="Heading1"/>
      </w:pPr>
      <w:r>
        <w:lastRenderedPageBreak/>
        <w:t>9. Model Architecture</w:t>
      </w:r>
    </w:p>
    <w:p w14:paraId="676FF824" w14:textId="14C604D5" w:rsidR="0050380A" w:rsidRPr="0050380A" w:rsidRDefault="0050380A" w:rsidP="0050380A">
      <w:r>
        <w:rPr>
          <w:noProof/>
        </w:rPr>
        <w:drawing>
          <wp:inline distT="0" distB="0" distL="0" distR="0" wp14:anchorId="0BB41269" wp14:editId="4B08C447">
            <wp:extent cx="5486400" cy="3267075"/>
            <wp:effectExtent l="0" t="0" r="0" b="9525"/>
            <wp:docPr id="654292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92677" name="Picture 654292677"/>
                    <pic:cNvPicPr/>
                  </pic:nvPicPr>
                  <pic:blipFill>
                    <a:blip r:embed="rId12"/>
                    <a:stretch>
                      <a:fillRect/>
                    </a:stretch>
                  </pic:blipFill>
                  <pic:spPr>
                    <a:xfrm>
                      <a:off x="0" y="0"/>
                      <a:ext cx="5486400" cy="3267075"/>
                    </a:xfrm>
                    <a:prstGeom prst="rect">
                      <a:avLst/>
                    </a:prstGeom>
                  </pic:spPr>
                </pic:pic>
              </a:graphicData>
            </a:graphic>
          </wp:inline>
        </w:drawing>
      </w:r>
    </w:p>
    <w:p w14:paraId="16813750" w14:textId="65A1F633" w:rsidR="0050380A" w:rsidRDefault="00000000">
      <w:r>
        <w:t>- CNNs to learn spatial features from sensor gr</w:t>
      </w:r>
    </w:p>
    <w:p w14:paraId="1D052349" w14:textId="5204A029" w:rsidR="00FA3F30" w:rsidRDefault="00000000">
      <w:r>
        <w:t>- LSTMs/GRUs to handle time-series dependencies</w:t>
      </w:r>
    </w:p>
    <w:p w14:paraId="6927573F" w14:textId="77777777" w:rsidR="00FA3F30" w:rsidRDefault="00000000">
      <w:r>
        <w:t>- GNNs (like STGCN or DCRNN) for road network modeling</w:t>
      </w:r>
    </w:p>
    <w:p w14:paraId="254B00C7" w14:textId="77777777" w:rsidR="00FA3F30" w:rsidRDefault="00000000">
      <w:r>
        <w:t>- Transformers to model long-term spatiotemporal dependencies</w:t>
      </w:r>
    </w:p>
    <w:p w14:paraId="4969938E" w14:textId="77777777" w:rsidR="00FA3F30" w:rsidRDefault="00000000">
      <w:r>
        <w:t>- Hybrid Models combining these approaches for higher accuracy</w:t>
      </w:r>
    </w:p>
    <w:p w14:paraId="724E9071" w14:textId="77777777" w:rsidR="00FA3F30" w:rsidRDefault="00000000">
      <w:pPr>
        <w:pStyle w:val="Heading1"/>
      </w:pPr>
      <w:r>
        <w:t>10. Evaluation Metrics</w:t>
      </w:r>
    </w:p>
    <w:p w14:paraId="4B08216E" w14:textId="77777777" w:rsidR="00FA3F30" w:rsidRDefault="00000000">
      <w:r>
        <w:t>Models are evaluated using:</w:t>
      </w:r>
    </w:p>
    <w:p w14:paraId="11F765D6" w14:textId="77777777" w:rsidR="00FA3F30" w:rsidRDefault="00000000">
      <w:r>
        <w:t>- MAE (Mean Absolute Error)</w:t>
      </w:r>
    </w:p>
    <w:p w14:paraId="5B0A734B" w14:textId="77777777" w:rsidR="00FA3F30" w:rsidRDefault="00000000">
      <w:r>
        <w:t>- RMSE (Root Mean Square Error)</w:t>
      </w:r>
    </w:p>
    <w:p w14:paraId="3AF5F90F" w14:textId="77777777" w:rsidR="00FA3F30" w:rsidRDefault="00000000">
      <w:r>
        <w:t>- MAPE (Mean Absolute Percentage Error)</w:t>
      </w:r>
    </w:p>
    <w:p w14:paraId="0960951C" w14:textId="77777777" w:rsidR="00FA3F30" w:rsidRDefault="00000000">
      <w:r>
        <w:t>These metrics provide insights into accuracy, robustness, and real-world usability of forecasts.</w:t>
      </w:r>
    </w:p>
    <w:p w14:paraId="594512C9" w14:textId="77777777" w:rsidR="00FA3F30" w:rsidRDefault="00000000">
      <w:pPr>
        <w:pStyle w:val="Heading1"/>
      </w:pPr>
      <w:r>
        <w:t>11. Tools and Frameworks</w:t>
      </w:r>
    </w:p>
    <w:p w14:paraId="49EE8B07" w14:textId="77777777" w:rsidR="00FA3F30" w:rsidRDefault="00000000">
      <w:r>
        <w:t>- Modeling: TensorFlow, Keras, PyTorch</w:t>
      </w:r>
    </w:p>
    <w:p w14:paraId="5F58557F" w14:textId="77777777" w:rsidR="00FA3F30" w:rsidRDefault="00000000">
      <w:r>
        <w:lastRenderedPageBreak/>
        <w:t>- Graph ML: PyTorch Geometric, DGL</w:t>
      </w:r>
    </w:p>
    <w:p w14:paraId="5AD4CDB0" w14:textId="77777777" w:rsidR="00FA3F30" w:rsidRDefault="00000000">
      <w:r>
        <w:t>- Data Processing: Pandas, NumPy, Scikit-learn</w:t>
      </w:r>
    </w:p>
    <w:p w14:paraId="30E3D000" w14:textId="77777777" w:rsidR="00FA3F30" w:rsidRDefault="00000000">
      <w:r>
        <w:t>- Big Data: Apache Spark, Kafka (for real-time deployment)</w:t>
      </w:r>
    </w:p>
    <w:p w14:paraId="2EAF5B87" w14:textId="77777777" w:rsidR="00FA3F30" w:rsidRDefault="00000000">
      <w:r>
        <w:t>- Deployment: TensorFlow Serving, Docker, Kubernetes for scalable integration</w:t>
      </w:r>
    </w:p>
    <w:p w14:paraId="1857277B" w14:textId="77777777" w:rsidR="00FA3F30" w:rsidRDefault="00000000">
      <w:pPr>
        <w:pStyle w:val="Heading1"/>
      </w:pPr>
      <w:r>
        <w:t>12. Applications in Smart Cities</w:t>
      </w:r>
    </w:p>
    <w:p w14:paraId="62926090" w14:textId="77777777" w:rsidR="00FA3F30" w:rsidRDefault="00000000">
      <w:r>
        <w:t>Smart cities like Hangzhou, Singapore, and Dubai use AI-based traffic systems to optimize signal timing, manage congestion, and reduce emissions. Our solution can integrate with adaptive traffic signals, emergency routing, public transport planning, and urban mobility apps for real-time decision-making.</w:t>
      </w:r>
    </w:p>
    <w:p w14:paraId="742B79EB" w14:textId="34FDC68D" w:rsidR="0050380A" w:rsidRDefault="0050380A" w:rsidP="00062D69">
      <w:pPr>
        <w:pStyle w:val="NoSpacing"/>
      </w:pPr>
      <w:r>
        <w:rPr>
          <w:noProof/>
        </w:rPr>
        <w:drawing>
          <wp:inline distT="0" distB="0" distL="0" distR="0" wp14:anchorId="06B6F0EF" wp14:editId="10512E35">
            <wp:extent cx="5486400" cy="3227705"/>
            <wp:effectExtent l="0" t="0" r="0" b="0"/>
            <wp:docPr id="16355614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61426" name="Picture 1635561426"/>
                    <pic:cNvPicPr/>
                  </pic:nvPicPr>
                  <pic:blipFill>
                    <a:blip r:embed="rId13"/>
                    <a:stretch>
                      <a:fillRect/>
                    </a:stretch>
                  </pic:blipFill>
                  <pic:spPr>
                    <a:xfrm>
                      <a:off x="0" y="0"/>
                      <a:ext cx="5486400" cy="3227705"/>
                    </a:xfrm>
                    <a:prstGeom prst="rect">
                      <a:avLst/>
                    </a:prstGeom>
                  </pic:spPr>
                </pic:pic>
              </a:graphicData>
            </a:graphic>
          </wp:inline>
        </w:drawing>
      </w:r>
    </w:p>
    <w:p w14:paraId="248F6E13" w14:textId="77777777" w:rsidR="00FA3F30" w:rsidRDefault="00000000">
      <w:pPr>
        <w:pStyle w:val="Heading1"/>
      </w:pPr>
      <w:r>
        <w:t>13. Conclusion and Future Scope</w:t>
      </w:r>
    </w:p>
    <w:p w14:paraId="2D7E88C0" w14:textId="7CB04199" w:rsidR="00FA3F30" w:rsidRDefault="00000000">
      <w:r>
        <w:t>Traffictelligence presents a scalable, intelligent framework for real-time traffic volume estimation. Future improvements may include integration with edge computing devices, real-time video analytics, multi-modal mobility forecasting, and reinforcement learning for proactive traffic control.</w:t>
      </w:r>
    </w:p>
    <w:p w14:paraId="51029B8F" w14:textId="3C5E15A1" w:rsidR="0050380A" w:rsidRDefault="0050380A">
      <w:r>
        <w:rPr>
          <w:noProof/>
        </w:rPr>
        <w:lastRenderedPageBreak/>
        <w:drawing>
          <wp:inline distT="0" distB="0" distL="0" distR="0" wp14:anchorId="007096FC" wp14:editId="408EAAD4">
            <wp:extent cx="5486400" cy="3060065"/>
            <wp:effectExtent l="0" t="0" r="0" b="6985"/>
            <wp:docPr id="637098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98414" name="Picture 637098414"/>
                    <pic:cNvPicPr/>
                  </pic:nvPicPr>
                  <pic:blipFill>
                    <a:blip r:embed="rId14"/>
                    <a:stretch>
                      <a:fillRect/>
                    </a:stretch>
                  </pic:blipFill>
                  <pic:spPr>
                    <a:xfrm>
                      <a:off x="0" y="0"/>
                      <a:ext cx="5486400" cy="3060065"/>
                    </a:xfrm>
                    <a:prstGeom prst="rect">
                      <a:avLst/>
                    </a:prstGeom>
                  </pic:spPr>
                </pic:pic>
              </a:graphicData>
            </a:graphic>
          </wp:inline>
        </w:drawing>
      </w:r>
    </w:p>
    <w:p w14:paraId="2AAE7B30" w14:textId="7F347C7C" w:rsidR="00062D69" w:rsidRDefault="00062D69">
      <w:r>
        <w:rPr>
          <w:noProof/>
        </w:rPr>
        <w:drawing>
          <wp:inline distT="0" distB="0" distL="0" distR="0" wp14:anchorId="1B98A274" wp14:editId="37920769">
            <wp:extent cx="6269845" cy="3486150"/>
            <wp:effectExtent l="0" t="0" r="0" b="0"/>
            <wp:docPr id="190884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69" name="Picture 190884469"/>
                    <pic:cNvPicPr/>
                  </pic:nvPicPr>
                  <pic:blipFill>
                    <a:blip r:embed="rId15"/>
                    <a:stretch>
                      <a:fillRect/>
                    </a:stretch>
                  </pic:blipFill>
                  <pic:spPr>
                    <a:xfrm>
                      <a:off x="0" y="0"/>
                      <a:ext cx="6272670" cy="3487721"/>
                    </a:xfrm>
                    <a:prstGeom prst="rect">
                      <a:avLst/>
                    </a:prstGeom>
                  </pic:spPr>
                </pic:pic>
              </a:graphicData>
            </a:graphic>
          </wp:inline>
        </w:drawing>
      </w:r>
    </w:p>
    <w:sectPr w:rsidR="00062D6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86054" w14:textId="77777777" w:rsidR="005D4862" w:rsidRDefault="005D4862" w:rsidP="0091397A">
      <w:pPr>
        <w:spacing w:after="0" w:line="240" w:lineRule="auto"/>
      </w:pPr>
      <w:r>
        <w:separator/>
      </w:r>
    </w:p>
  </w:endnote>
  <w:endnote w:type="continuationSeparator" w:id="0">
    <w:p w14:paraId="4B4B085A" w14:textId="77777777" w:rsidR="005D4862" w:rsidRDefault="005D4862" w:rsidP="009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DD537" w14:textId="77777777" w:rsidR="005D4862" w:rsidRDefault="005D4862" w:rsidP="0091397A">
      <w:pPr>
        <w:spacing w:after="0" w:line="240" w:lineRule="auto"/>
      </w:pPr>
      <w:r>
        <w:separator/>
      </w:r>
    </w:p>
  </w:footnote>
  <w:footnote w:type="continuationSeparator" w:id="0">
    <w:p w14:paraId="2DC90F7C" w14:textId="77777777" w:rsidR="005D4862" w:rsidRDefault="005D4862" w:rsidP="00913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7944697">
    <w:abstractNumId w:val="8"/>
  </w:num>
  <w:num w:numId="2" w16cid:durableId="856507480">
    <w:abstractNumId w:val="6"/>
  </w:num>
  <w:num w:numId="3" w16cid:durableId="1341011482">
    <w:abstractNumId w:val="5"/>
  </w:num>
  <w:num w:numId="4" w16cid:durableId="1719743098">
    <w:abstractNumId w:val="4"/>
  </w:num>
  <w:num w:numId="5" w16cid:durableId="466242334">
    <w:abstractNumId w:val="7"/>
  </w:num>
  <w:num w:numId="6" w16cid:durableId="315299442">
    <w:abstractNumId w:val="3"/>
  </w:num>
  <w:num w:numId="7" w16cid:durableId="2146845777">
    <w:abstractNumId w:val="2"/>
  </w:num>
  <w:num w:numId="8" w16cid:durableId="1463577965">
    <w:abstractNumId w:val="1"/>
  </w:num>
  <w:num w:numId="9" w16cid:durableId="1758550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2D69"/>
    <w:rsid w:val="0015074B"/>
    <w:rsid w:val="0029639D"/>
    <w:rsid w:val="00326F90"/>
    <w:rsid w:val="0050380A"/>
    <w:rsid w:val="005D4862"/>
    <w:rsid w:val="006B1F3A"/>
    <w:rsid w:val="0091397A"/>
    <w:rsid w:val="00AA1D8D"/>
    <w:rsid w:val="00B47730"/>
    <w:rsid w:val="00CB0664"/>
    <w:rsid w:val="00CB6812"/>
    <w:rsid w:val="00FA3F3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194940"/>
  <w14:defaultImageDpi w14:val="300"/>
  <w15:docId w15:val="{8C4F1EF8-1116-45A0-88E4-3E54F895B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93454">
      <w:bodyDiv w:val="1"/>
      <w:marLeft w:val="0"/>
      <w:marRight w:val="0"/>
      <w:marTop w:val="0"/>
      <w:marBottom w:val="0"/>
      <w:divBdr>
        <w:top w:val="none" w:sz="0" w:space="0" w:color="auto"/>
        <w:left w:val="none" w:sz="0" w:space="0" w:color="auto"/>
        <w:bottom w:val="none" w:sz="0" w:space="0" w:color="auto"/>
        <w:right w:val="none" w:sz="0" w:space="0" w:color="auto"/>
      </w:divBdr>
    </w:div>
    <w:div w:id="1442995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2060</Words>
  <Characters>11747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13780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TANAALA VIMANVALLI</cp:lastModifiedBy>
  <cp:revision>2</cp:revision>
  <dcterms:created xsi:type="dcterms:W3CDTF">2025-07-20T14:12:00Z</dcterms:created>
  <dcterms:modified xsi:type="dcterms:W3CDTF">2025-07-20T14:12:00Z</dcterms:modified>
  <cp:category/>
</cp:coreProperties>
</file>